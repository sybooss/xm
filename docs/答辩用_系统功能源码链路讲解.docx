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答辩用：系统功能源码链路讲解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这份文档是给我自己答辩时使用的，不是给老师看的论文式说明。我的讲法要从页面开始，一直讲到后端 Controller、Service、Mapper、MyBatis XML、数据库表，再讲数据怎么以 JSON 返回前端、前端怎么绑定到页面。老师如果问“这个功能你怎么做的”，我就按下面每个功能的链路回答。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项目主栈是 Vue 3 + Element Plus + Pinia + Axios + Spring Boot + MyBatis + MySQL + LangChain4j。这个项目不是前端写死假数据，核心数据都从数据库来；AI 也不是替代业务规则，而是作为售后客服辅助层，真正的权限校验、订单校验、售后状态流转、工单创建都在 Java Service 层完成。</w:t>
      </w:r>
    </w:p>
    <w:p>
      <w:pPr>
        <w:pStyle w:val="Heading1"/>
      </w:pPr>
      <w:r>
        <w:t>1. 全系统通用请求链路</w:t>
      </w:r>
    </w:p>
    <w:p>
      <w:pPr>
        <w:pStyle w:val="Heading2"/>
      </w:pPr>
      <w:r>
        <w:t>我整体是怎么设计前后端交互的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每个功能基本都走同一条链路：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Vue 页面</w:t>
        <w:br/>
      </w:r>
      <w:r>
        <w:rPr>
          <w:rFonts w:ascii="Consolas" w:hAnsi="Consolas" w:eastAsia="Consolas"/>
          <w:sz w:val="18"/>
        </w:rPr>
        <w:t xml:space="preserve">  -&gt; ref / reactive / v-model 保存页面参数</w:t>
        <w:br/>
      </w:r>
      <w:r>
        <w:rPr>
          <w:rFonts w:ascii="Consolas" w:hAnsi="Consolas" w:eastAsia="Consolas"/>
          <w:sz w:val="18"/>
        </w:rPr>
        <w:t xml:space="preserve">  -&gt; web/src/api/*.js 封装 Axios 请求</w:t>
        <w:br/>
      </w:r>
      <w:r>
        <w:rPr>
          <w:rFonts w:ascii="Consolas" w:hAnsi="Consolas" w:eastAsia="Consolas"/>
          <w:sz w:val="18"/>
        </w:rPr>
        <w:t xml:space="preserve">  -&gt; web/src/api/request.js 自动加 Authorization: Bearer &lt;JWT&gt;</w:t>
        <w:br/>
      </w:r>
      <w:r>
        <w:rPr>
          <w:rFonts w:ascii="Consolas" w:hAnsi="Consolas" w:eastAsia="Consolas"/>
          <w:sz w:val="18"/>
        </w:rPr>
        <w:t xml:space="preserve">  -&gt; Spring Controller 接收 query/path/body/header</w:t>
        <w:br/>
      </w:r>
      <w:r>
        <w:rPr>
          <w:rFonts w:ascii="Consolas" w:hAnsi="Consolas" w:eastAsia="Consolas"/>
          <w:sz w:val="18"/>
        </w:rPr>
        <w:t xml:space="preserve">  -&gt; ServiceImpl 做业务校验、权限判断、状态流转、AI 或本地兜底</w:t>
        <w:br/>
      </w:r>
      <w:r>
        <w:rPr>
          <w:rFonts w:ascii="Consolas" w:hAnsi="Consolas" w:eastAsia="Consolas"/>
          <w:sz w:val="18"/>
        </w:rPr>
        <w:t xml:space="preserve">  -&gt; Mapper 接口调用 MyBatis XML</w:t>
        <w:br/>
      </w:r>
      <w:r>
        <w:rPr>
          <w:rFonts w:ascii="Consolas" w:hAnsi="Consolas" w:eastAsia="Consolas"/>
          <w:sz w:val="18"/>
        </w:rPr>
        <w:t xml:space="preserve">  -&gt; XML 查询或更新 MySQL 表</w:t>
        <w:br/>
      </w:r>
      <w:r>
        <w:rPr>
          <w:rFonts w:ascii="Consolas" w:hAnsi="Consolas" w:eastAsia="Consolas"/>
          <w:sz w:val="18"/>
        </w:rPr>
        <w:t xml:space="preserve">  -&gt; Mapper 返回 Java 对象</w:t>
        <w:br/>
      </w:r>
      <w:r>
        <w:rPr>
          <w:rFonts w:ascii="Consolas" w:hAnsi="Consolas" w:eastAsia="Consolas"/>
          <w:sz w:val="18"/>
        </w:rPr>
        <w:t xml:space="preserve">  -&gt; Service 组装对象、PageResult 或 Map</w:t>
        <w:br/>
      </w:r>
      <w:r>
        <w:rPr>
          <w:rFonts w:ascii="Consolas" w:hAnsi="Consolas" w:eastAsia="Consolas"/>
          <w:sz w:val="18"/>
        </w:rPr>
        <w:t xml:space="preserve">  -&gt; Controller 用 Result.success(data) 包成统一 JSON</w:t>
        <w:br/>
      </w:r>
      <w:r>
        <w:rPr>
          <w:rFonts w:ascii="Consolas" w:hAnsi="Consolas" w:eastAsia="Consolas"/>
          <w:sz w:val="18"/>
        </w:rPr>
        <w:t xml:space="preserve">  -&gt; Axios 响应拦截器取出 result.data</w:t>
        <w:br/>
      </w:r>
      <w:r>
        <w:rPr>
          <w:rFonts w:ascii="Consolas" w:hAnsi="Consolas" w:eastAsia="Consolas"/>
          <w:sz w:val="18"/>
        </w:rPr>
        <w:t xml:space="preserve">  -&gt; Vue 把 data 写回 ref/reactive，页面自动刷新</w:t>
      </w:r>
    </w:p>
    <w:p>
      <w:pPr>
        <w:pStyle w:val="Heading2"/>
      </w:pPr>
      <w:r>
        <w:t>统一返回格式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后端统一返回类在 </w:t>
      </w:r>
      <w:r>
        <w:rPr>
          <w:rFonts w:ascii="Consolas" w:hAnsi="Consolas" w:eastAsia="Consolas"/>
          <w:sz w:val="18"/>
        </w:rPr>
        <w:t>server/src/main/java/com/user/returnsassistant/pojo/Result.java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Result.success()</w:t>
      </w:r>
      <w:r>
        <w:rPr>
          <w:rFonts w:ascii="宋体" w:hAnsi="宋体" w:eastAsia="宋体"/>
          <w:sz w:val="21"/>
        </w:rPr>
        <w:t xml:space="preserve"> 返回 </w:t>
      </w:r>
      <w:r>
        <w:rPr>
          <w:rFonts w:ascii="Consolas" w:hAnsi="Consolas" w:eastAsia="Consolas"/>
          <w:sz w:val="18"/>
        </w:rPr>
        <w:t>code=1, msg=success, data=null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Result.success(data)</w:t>
      </w:r>
      <w:r>
        <w:rPr>
          <w:rFonts w:ascii="宋体" w:hAnsi="宋体" w:eastAsia="宋体"/>
          <w:sz w:val="21"/>
        </w:rPr>
        <w:t xml:space="preserve"> 返回 </w:t>
      </w:r>
      <w:r>
        <w:rPr>
          <w:rFonts w:ascii="Consolas" w:hAnsi="Consolas" w:eastAsia="Consolas"/>
          <w:sz w:val="18"/>
        </w:rPr>
        <w:t>code=1, msg=success, data=业务数据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Result.error(msg)</w:t>
      </w:r>
      <w:r>
        <w:rPr>
          <w:rFonts w:ascii="宋体" w:hAnsi="宋体" w:eastAsia="宋体"/>
          <w:sz w:val="21"/>
        </w:rPr>
        <w:t xml:space="preserve"> 返回 </w:t>
      </w:r>
      <w:r>
        <w:rPr>
          <w:rFonts w:ascii="Consolas" w:hAnsi="Consolas" w:eastAsia="Consolas"/>
          <w:sz w:val="18"/>
        </w:rPr>
        <w:t>code=0, msg=错误信息, data=null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分页对象在 </w:t>
      </w:r>
      <w:r>
        <w:rPr>
          <w:rFonts w:ascii="Consolas" w:hAnsi="Consolas" w:eastAsia="Consolas"/>
          <w:sz w:val="18"/>
        </w:rPr>
        <w:t>server/src/main/java/com/user/returnsassistant/pojo/PageResult.java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total</w:t>
      </w:r>
      <w:r>
        <w:rPr>
          <w:rFonts w:ascii="宋体" w:hAnsi="宋体" w:eastAsia="宋体"/>
          <w:sz w:val="21"/>
        </w:rPr>
        <w:t xml:space="preserve"> 表示总条数。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表示当前页数据。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前端统一请求封装在 </w:t>
      </w:r>
      <w:r>
        <w:rPr>
          <w:rFonts w:ascii="Consolas" w:hAnsi="Consolas" w:eastAsia="Consolas"/>
          <w:sz w:val="18"/>
        </w:rPr>
        <w:t>web/src/api/request.js</w:t>
      </w:r>
      <w:r>
        <w:rPr>
          <w:rFonts w:ascii="宋体" w:hAnsi="宋体" w:eastAsia="宋体"/>
          <w:sz w:val="21"/>
        </w:rPr>
        <w:t>。这里创建了 Axios 实例，</w:t>
      </w:r>
      <w:r>
        <w:rPr>
          <w:rFonts w:ascii="Consolas" w:hAnsi="Consolas" w:eastAsia="Consolas"/>
          <w:sz w:val="18"/>
        </w:rPr>
        <w:t>baseURL</w:t>
      </w:r>
      <w:r>
        <w:rPr>
          <w:rFonts w:ascii="宋体" w:hAnsi="宋体" w:eastAsia="宋体"/>
          <w:sz w:val="21"/>
        </w:rPr>
        <w:t xml:space="preserve"> 默认是 </w:t>
      </w:r>
      <w:r>
        <w:rPr>
          <w:rFonts w:ascii="Consolas" w:hAnsi="Consolas" w:eastAsia="Consolas"/>
          <w:sz w:val="18"/>
        </w:rPr>
        <w:t>/api</w:t>
      </w:r>
      <w:r>
        <w:rPr>
          <w:rFonts w:ascii="宋体" w:hAnsi="宋体" w:eastAsia="宋体"/>
          <w:sz w:val="21"/>
        </w:rPr>
        <w:t xml:space="preserve">。请求拦截器从 </w:t>
      </w:r>
      <w:r>
        <w:rPr>
          <w:rFonts w:ascii="Consolas" w:hAnsi="Consolas" w:eastAsia="Consolas"/>
          <w:sz w:val="18"/>
        </w:rPr>
        <w:t>localStorage</w:t>
      </w:r>
      <w:r>
        <w:rPr>
          <w:rFonts w:ascii="宋体" w:hAnsi="宋体" w:eastAsia="宋体"/>
          <w:sz w:val="21"/>
        </w:rPr>
        <w:t xml:space="preserve"> 读取 </w:t>
      </w:r>
      <w:r>
        <w:rPr>
          <w:rFonts w:ascii="Consolas" w:hAnsi="Consolas" w:eastAsia="Consolas"/>
          <w:sz w:val="18"/>
        </w:rPr>
        <w:t>returns_assistant_token</w:t>
      </w:r>
      <w:r>
        <w:rPr>
          <w:rFonts w:ascii="宋体" w:hAnsi="宋体" w:eastAsia="宋体"/>
          <w:sz w:val="21"/>
        </w:rPr>
        <w:t>，如果有 token，就放到请求头：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Authorization: Bearer &lt;JWT&gt;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响应拦截器读取后端返回的 </w:t>
      </w:r>
      <w:r>
        <w:rPr>
          <w:rFonts w:ascii="Consolas" w:hAnsi="Consolas" w:eastAsia="Consolas"/>
          <w:sz w:val="18"/>
        </w:rPr>
        <w:t>code/msg/data</w:t>
      </w:r>
      <w:r>
        <w:rPr>
          <w:rFonts w:ascii="宋体" w:hAnsi="宋体" w:eastAsia="宋体"/>
          <w:sz w:val="21"/>
        </w:rPr>
        <w:t xml:space="preserve">。如果 </w:t>
      </w:r>
      <w:r>
        <w:rPr>
          <w:rFonts w:ascii="Consolas" w:hAnsi="Consolas" w:eastAsia="Consolas"/>
          <w:sz w:val="18"/>
        </w:rPr>
        <w:t>code === 1</w:t>
      </w:r>
      <w:r>
        <w:rPr>
          <w:rFonts w:ascii="宋体" w:hAnsi="宋体" w:eastAsia="宋体"/>
          <w:sz w:val="21"/>
        </w:rPr>
        <w:t xml:space="preserve">，页面拿到的就是 </w:t>
      </w:r>
      <w:r>
        <w:rPr>
          <w:rFonts w:ascii="Consolas" w:hAnsi="Consolas" w:eastAsia="Consolas"/>
          <w:sz w:val="18"/>
        </w:rPr>
        <w:t>result.data</w:t>
      </w:r>
      <w:r>
        <w:rPr>
          <w:rFonts w:ascii="宋体" w:hAnsi="宋体" w:eastAsia="宋体"/>
          <w:sz w:val="21"/>
        </w:rPr>
        <w:t xml:space="preserve">，所以页面里不需要每次都写 </w:t>
      </w:r>
      <w:r>
        <w:rPr>
          <w:rFonts w:ascii="Consolas" w:hAnsi="Consolas" w:eastAsia="Consolas"/>
          <w:sz w:val="18"/>
        </w:rPr>
        <w:t>result.data.data</w:t>
      </w:r>
      <w:r>
        <w:rPr>
          <w:rFonts w:ascii="宋体" w:hAnsi="宋体" w:eastAsia="宋体"/>
          <w:sz w:val="21"/>
        </w:rPr>
        <w:t xml:space="preserve">；如果失败，就弹出错误消息。如果错误信息里包含“登录”，还会清理本地 token 并跳转到 </w:t>
      </w:r>
      <w:r>
        <w:rPr>
          <w:rFonts w:ascii="Consolas" w:hAnsi="Consolas" w:eastAsia="Consolas"/>
          <w:sz w:val="18"/>
        </w:rPr>
        <w:t>/login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答辩时可以这样总述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老师如果问我“你这个项目的前后端是怎么连起来的”，我可以这样答：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我每个功能都不是只写页面，而是按完整链路做的。前端页面用 </w:t>
      </w:r>
      <w:r>
        <w:rPr>
          <w:rFonts w:ascii="Consolas" w:hAnsi="Consolas" w:eastAsia="Consolas"/>
          <w:sz w:val="18"/>
        </w:rPr>
        <w:t>ref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reactive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v-model</w:t>
      </w:r>
      <w:r>
        <w:rPr>
          <w:rFonts w:ascii="宋体" w:hAnsi="宋体" w:eastAsia="宋体"/>
          <w:sz w:val="21"/>
        </w:rPr>
        <w:t xml:space="preserve"> 保存用户输入，比如搜索关键字、状态筛选、表单字段。点击查询或提交时，页面调用 </w:t>
      </w:r>
      <w:r>
        <w:rPr>
          <w:rFonts w:ascii="Consolas" w:hAnsi="Consolas" w:eastAsia="Consolas"/>
          <w:sz w:val="18"/>
        </w:rPr>
        <w:t>web/src/api</w:t>
      </w:r>
      <w:r>
        <w:rPr>
          <w:rFonts w:ascii="宋体" w:hAnsi="宋体" w:eastAsia="宋体"/>
          <w:sz w:val="21"/>
        </w:rPr>
        <w:t xml:space="preserve"> 里的接口函数，这些函数底层走统一的 Axios。Axios 会自动带上 JWT。后端 Controller 接收参数后交给 Service，Service 负责业务规则，比如权限、订单归属、售后状态能不能流转、是否需要创建工单。Service 再调用 Mapper，Mapper 对应 MyBatis XML，XML 里写动态查询条件和数据库表关联。数据查出来后回到 Service，再由 Controller 用 </w:t>
      </w:r>
      <w:r>
        <w:rPr>
          <w:rFonts w:ascii="Consolas" w:hAnsi="Consolas" w:eastAsia="Consolas"/>
          <w:sz w:val="18"/>
        </w:rPr>
        <w:t>Result.success(data)</w:t>
      </w:r>
      <w:r>
        <w:rPr>
          <w:rFonts w:ascii="宋体" w:hAnsi="宋体" w:eastAsia="宋体"/>
          <w:sz w:val="21"/>
        </w:rPr>
        <w:t xml:space="preserve"> 包成 JSON 返回。前端响应拦截器取出 </w:t>
      </w:r>
      <w:r>
        <w:rPr>
          <w:rFonts w:ascii="Consolas" w:hAnsi="Consolas" w:eastAsia="Consolas"/>
          <w:sz w:val="18"/>
        </w:rPr>
        <w:t>data</w:t>
      </w:r>
      <w:r>
        <w:rPr>
          <w:rFonts w:ascii="宋体" w:hAnsi="宋体" w:eastAsia="宋体"/>
          <w:sz w:val="21"/>
        </w:rPr>
        <w:t xml:space="preserve">，页面把数据写入 </w:t>
      </w:r>
      <w:r>
        <w:rPr>
          <w:rFonts w:ascii="Consolas" w:hAnsi="Consolas" w:eastAsia="Consolas"/>
          <w:sz w:val="18"/>
        </w:rPr>
        <w:t>ref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sz w:val="18"/>
        </w:rPr>
        <w:t>reactive</w:t>
      </w:r>
      <w:r>
        <w:rPr>
          <w:rFonts w:ascii="宋体" w:hAnsi="宋体" w:eastAsia="宋体"/>
          <w:sz w:val="21"/>
        </w:rPr>
        <w:t>，表格、详情区、时间线就会自动刷新。</w:t>
      </w:r>
    </w:p>
    <w:p>
      <w:pPr>
        <w:pStyle w:val="Heading1"/>
      </w:pPr>
      <w:r>
        <w:t>2. 登录、注册、JWT 和路由权限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web/src/views/LoginView.vue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前端状态：</w:t>
      </w:r>
      <w:r>
        <w:rPr>
          <w:rFonts w:ascii="Consolas" w:hAnsi="Consolas" w:eastAsia="Consolas"/>
          <w:sz w:val="18"/>
        </w:rPr>
        <w:t>web/src/stores/authStore.js</w:t>
      </w:r>
    </w:p>
    <w:p>
      <w:pPr>
        <w:pStyle w:val="ListBullet"/>
      </w:pPr>
      <w:r>
        <w:rPr>
          <w:rFonts w:ascii="宋体" w:hAnsi="宋体" w:eastAsia="宋体"/>
          <w:sz w:val="21"/>
        </w:rPr>
        <w:t>前端接口：</w:t>
      </w:r>
      <w:r>
        <w:rPr>
          <w:rFonts w:ascii="Consolas" w:hAnsi="Consolas" w:eastAsia="Consolas"/>
          <w:sz w:val="18"/>
        </w:rPr>
        <w:t>web/src/api/authApi.js</w:t>
      </w:r>
    </w:p>
    <w:p>
      <w:pPr>
        <w:pStyle w:val="ListBullet"/>
      </w:pPr>
      <w:r>
        <w:rPr>
          <w:rFonts w:ascii="宋体" w:hAnsi="宋体" w:eastAsia="宋体"/>
          <w:sz w:val="21"/>
        </w:rPr>
        <w:t>路由守卫：</w:t>
      </w:r>
      <w:r>
        <w:rPr>
          <w:rFonts w:ascii="Consolas" w:hAnsi="Consolas" w:eastAsia="Consolas"/>
          <w:sz w:val="18"/>
        </w:rPr>
        <w:t>web/src/router/index.js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后端入口：</w:t>
      </w:r>
      <w:r>
        <w:rPr>
          <w:rFonts w:ascii="Consolas" w:hAnsi="Consolas" w:eastAsia="Consolas"/>
          <w:sz w:val="18"/>
        </w:rPr>
        <w:t>server/src/main/java/com/user/returnsassistant/controller/AuthController.java</w:t>
      </w:r>
    </w:p>
    <w:p>
      <w:pPr>
        <w:pStyle w:val="ListBullet"/>
      </w:pPr>
      <w:r>
        <w:rPr>
          <w:rFonts w:ascii="宋体" w:hAnsi="宋体" w:eastAsia="宋体"/>
          <w:sz w:val="21"/>
        </w:rPr>
        <w:t>后端业务：</w:t>
      </w:r>
      <w:r>
        <w:rPr>
          <w:rFonts w:ascii="Consolas" w:hAnsi="Consolas" w:eastAsia="Consolas"/>
          <w:sz w:val="18"/>
        </w:rPr>
        <w:t>server/src/main/java/com/user/returnsassistant/service/impl/AuthServiceImpl.java</w:t>
      </w:r>
    </w:p>
    <w:p>
      <w:pPr>
        <w:pStyle w:val="ListBullet"/>
      </w:pPr>
      <w:r>
        <w:rPr>
          <w:rFonts w:ascii="宋体" w:hAnsi="宋体" w:eastAsia="宋体"/>
          <w:sz w:val="21"/>
        </w:rPr>
        <w:t>JWT 工具：</w:t>
      </w:r>
      <w:r>
        <w:rPr>
          <w:rFonts w:ascii="Consolas" w:hAnsi="Consolas" w:eastAsia="Consolas"/>
          <w:sz w:val="18"/>
        </w:rPr>
        <w:t>server/src/main/java/com/user/returnsassistant/utils/JwtTokenProvider.java</w:t>
      </w:r>
    </w:p>
    <w:p>
      <w:pPr>
        <w:pStyle w:val="ListBullet"/>
      </w:pPr>
      <w:r>
        <w:rPr>
          <w:rFonts w:ascii="宋体" w:hAnsi="宋体" w:eastAsia="宋体"/>
          <w:sz w:val="21"/>
        </w:rPr>
        <w:t>权限拦截器：</w:t>
      </w:r>
      <w:r>
        <w:rPr>
          <w:rFonts w:ascii="Consolas" w:hAnsi="Consolas" w:eastAsia="Consolas"/>
          <w:sz w:val="18"/>
        </w:rPr>
        <w:t>server/src/main/java/com/user/returnsassistant/config/AuthInterceptor.java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user_account</w:t>
      </w:r>
    </w:p>
    <w:p>
      <w:pPr>
        <w:pStyle w:val="ListBullet"/>
      </w:pPr>
      <w:r>
        <w:rPr>
          <w:rFonts w:ascii="宋体" w:hAnsi="宋体" w:eastAsia="宋体"/>
          <w:sz w:val="21"/>
        </w:rPr>
        <w:t>MyBatis XML：</w:t>
      </w:r>
      <w:r>
        <w:rPr>
          <w:rFonts w:ascii="Consolas" w:hAnsi="Consolas" w:eastAsia="Consolas"/>
          <w:sz w:val="18"/>
        </w:rPr>
        <w:t>server/src/main/resources/mapper/UserAccountMapper.xml</w:t>
      </w:r>
    </w:p>
    <w:p>
      <w:pPr>
        <w:pStyle w:val="Heading2"/>
      </w:pPr>
      <w:r>
        <w:t>前端页面怎么做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登录页 </w:t>
      </w:r>
      <w:r>
        <w:rPr>
          <w:rFonts w:ascii="Consolas" w:hAnsi="Consolas" w:eastAsia="Consolas"/>
          <w:sz w:val="18"/>
        </w:rPr>
        <w:t>LoginView.vue</w:t>
      </w:r>
      <w:r>
        <w:rPr>
          <w:rFonts w:ascii="宋体" w:hAnsi="宋体" w:eastAsia="宋体"/>
          <w:sz w:val="21"/>
        </w:rPr>
        <w:t xml:space="preserve"> 用一个登录卡片承载账号、密码、注册昵称、手机号、确认密码。页面里有一个 </w:t>
      </w:r>
      <w:r>
        <w:rPr>
          <w:rFonts w:ascii="Consolas" w:hAnsi="Consolas" w:eastAsia="Consolas"/>
          <w:sz w:val="18"/>
        </w:rPr>
        <w:t>mode</w:t>
      </w:r>
      <w:r>
        <w:rPr>
          <w:rFonts w:ascii="宋体" w:hAnsi="宋体" w:eastAsia="宋体"/>
          <w:sz w:val="21"/>
        </w:rPr>
        <w:t xml:space="preserve"> 控制当前是登录还是注册，</w:t>
      </w:r>
      <w:r>
        <w:rPr>
          <w:rFonts w:ascii="Consolas" w:hAnsi="Consolas" w:eastAsia="Consolas"/>
          <w:sz w:val="18"/>
        </w:rPr>
        <w:t>form</w:t>
      </w:r>
      <w:r>
        <w:rPr>
          <w:rFonts w:ascii="宋体" w:hAnsi="宋体" w:eastAsia="宋体"/>
          <w:sz w:val="21"/>
        </w:rPr>
        <w:t xml:space="preserve"> 是 </w:t>
      </w:r>
      <w:r>
        <w:rPr>
          <w:rFonts w:ascii="Consolas" w:hAnsi="Consolas" w:eastAsia="Consolas"/>
          <w:sz w:val="18"/>
        </w:rPr>
        <w:t>reactive</w:t>
      </w:r>
      <w:r>
        <w:rPr>
          <w:rFonts w:ascii="宋体" w:hAnsi="宋体" w:eastAsia="宋体"/>
          <w:sz w:val="21"/>
        </w:rPr>
        <w:t xml:space="preserve"> 对象，保存这些字段：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username</w:t>
        <w:br/>
      </w:r>
      <w:r>
        <w:rPr>
          <w:rFonts w:ascii="Consolas" w:hAnsi="Consolas" w:eastAsia="Consolas"/>
          <w:sz w:val="18"/>
        </w:rPr>
        <w:t>password</w:t>
        <w:br/>
      </w:r>
      <w:r>
        <w:rPr>
          <w:rFonts w:ascii="Consolas" w:hAnsi="Consolas" w:eastAsia="Consolas"/>
          <w:sz w:val="18"/>
        </w:rPr>
        <w:t>confirmPassword</w:t>
        <w:br/>
      </w:r>
      <w:r>
        <w:rPr>
          <w:rFonts w:ascii="Consolas" w:hAnsi="Consolas" w:eastAsia="Consolas"/>
          <w:sz w:val="18"/>
        </w:rPr>
        <w:t>displayName</w:t>
        <w:br/>
      </w:r>
      <w:r>
        <w:rPr>
          <w:rFonts w:ascii="Consolas" w:hAnsi="Consolas" w:eastAsia="Consolas"/>
          <w:sz w:val="18"/>
        </w:rPr>
        <w:t>phone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输入框用 </w:t>
      </w:r>
      <w:r>
        <w:rPr>
          <w:rFonts w:ascii="Consolas" w:hAnsi="Consolas" w:eastAsia="Consolas"/>
          <w:sz w:val="18"/>
        </w:rPr>
        <w:t>v-model="form.username"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v-model="form.password"</w:t>
      </w:r>
      <w:r>
        <w:rPr>
          <w:rFonts w:ascii="宋体" w:hAnsi="宋体" w:eastAsia="宋体"/>
          <w:sz w:val="21"/>
        </w:rPr>
        <w:t xml:space="preserve"> 这类写法绑定，所以用户输入内容会实时进入 </w:t>
      </w:r>
      <w:r>
        <w:rPr>
          <w:rFonts w:ascii="Consolas" w:hAnsi="Consolas" w:eastAsia="Consolas"/>
          <w:sz w:val="18"/>
        </w:rPr>
        <w:t>form</w:t>
      </w:r>
      <w:r>
        <w:rPr>
          <w:rFonts w:ascii="宋体" w:hAnsi="宋体" w:eastAsia="宋体"/>
          <w:sz w:val="21"/>
        </w:rPr>
        <w:t xml:space="preserve">。点击登录按钮会执行 </w:t>
      </w:r>
      <w:r>
        <w:rPr>
          <w:rFonts w:ascii="Consolas" w:hAnsi="Consolas" w:eastAsia="Consolas"/>
          <w:sz w:val="18"/>
        </w:rPr>
        <w:t>submit()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如果当前是登录模式，就调用 </w:t>
      </w:r>
      <w:r>
        <w:rPr>
          <w:rFonts w:ascii="Consolas" w:hAnsi="Consolas" w:eastAsia="Consolas"/>
          <w:sz w:val="18"/>
        </w:rPr>
        <w:t>authStore.login(form.username, form.password)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如果当前是注册模式，就调用 </w:t>
      </w:r>
      <w:r>
        <w:rPr>
          <w:rFonts w:ascii="Consolas" w:hAnsi="Consolas" w:eastAsia="Consolas"/>
          <w:sz w:val="18"/>
        </w:rPr>
        <w:t>authStore.register({...form})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authStore</w:t>
      </w:r>
      <w:r>
        <w:rPr>
          <w:rFonts w:ascii="宋体" w:hAnsi="宋体" w:eastAsia="宋体"/>
          <w:sz w:val="21"/>
        </w:rPr>
        <w:t xml:space="preserve"> 在 </w:t>
      </w:r>
      <w:r>
        <w:rPr>
          <w:rFonts w:ascii="Consolas" w:hAnsi="Consolas" w:eastAsia="Consolas"/>
          <w:sz w:val="18"/>
        </w:rPr>
        <w:t>web/src/stores/authStore.js</w:t>
      </w:r>
      <w:r>
        <w:rPr>
          <w:rFonts w:ascii="宋体" w:hAnsi="宋体" w:eastAsia="宋体"/>
          <w:sz w:val="21"/>
        </w:rPr>
        <w:t xml:space="preserve">，它用 Pinia 保存 </w:t>
      </w:r>
      <w:r>
        <w:rPr>
          <w:rFonts w:ascii="Consolas" w:hAnsi="Consolas" w:eastAsia="Consolas"/>
          <w:sz w:val="18"/>
        </w:rPr>
        <w:t>token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user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loading</w:t>
      </w:r>
      <w:r>
        <w:rPr>
          <w:rFonts w:ascii="宋体" w:hAnsi="宋体" w:eastAsia="宋体"/>
          <w:sz w:val="21"/>
        </w:rPr>
        <w:t xml:space="preserve">。登录成功后执行 </w:t>
      </w:r>
      <w:r>
        <w:rPr>
          <w:rFonts w:ascii="Consolas" w:hAnsi="Consolas" w:eastAsia="Consolas"/>
          <w:sz w:val="18"/>
        </w:rPr>
        <w:t>saveAuth(data)</w:t>
      </w:r>
      <w:r>
        <w:rPr>
          <w:rFonts w:ascii="宋体" w:hAnsi="宋体" w:eastAsia="宋体"/>
          <w:sz w:val="21"/>
        </w:rPr>
        <w:t xml:space="preserve">，把后端返回的 JWT 保存到 </w:t>
      </w:r>
      <w:r>
        <w:rPr>
          <w:rFonts w:ascii="Consolas" w:hAnsi="Consolas" w:eastAsia="Consolas"/>
          <w:sz w:val="18"/>
        </w:rPr>
        <w:t>localStorage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Consolas"/>
          <w:sz w:val="18"/>
        </w:rPr>
        <w:t>returns_assistant_token</w:t>
      </w:r>
      <w:r>
        <w:rPr>
          <w:rFonts w:ascii="宋体" w:hAnsi="宋体" w:eastAsia="宋体"/>
          <w:sz w:val="21"/>
        </w:rPr>
        <w:t xml:space="preserve">，把用户信息保存到 </w:t>
      </w:r>
      <w:r>
        <w:rPr>
          <w:rFonts w:ascii="Consolas" w:hAnsi="Consolas" w:eastAsia="Consolas"/>
          <w:sz w:val="18"/>
        </w:rPr>
        <w:t>returns_assistant_user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前端怎么调后端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web/src/api/authApi.js</w:t>
      </w:r>
      <w:r>
        <w:rPr>
          <w:rFonts w:ascii="宋体" w:hAnsi="宋体" w:eastAsia="宋体"/>
          <w:sz w:val="21"/>
        </w:rPr>
        <w:t xml:space="preserve"> 封装了 4 个接口：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login(data) -&gt; POST /auth/login</w:t>
        <w:br/>
      </w:r>
      <w:r>
        <w:rPr>
          <w:rFonts w:ascii="Consolas" w:hAnsi="Consolas" w:eastAsia="Consolas"/>
          <w:sz w:val="18"/>
        </w:rPr>
        <w:t>register(data) -&gt; POST /auth/register</w:t>
        <w:br/>
      </w:r>
      <w:r>
        <w:rPr>
          <w:rFonts w:ascii="Consolas" w:hAnsi="Consolas" w:eastAsia="Consolas"/>
          <w:sz w:val="18"/>
        </w:rPr>
        <w:t>getMe() -&gt; GET /auth/me</w:t>
        <w:br/>
      </w:r>
      <w:r>
        <w:rPr>
          <w:rFonts w:ascii="Consolas" w:hAnsi="Consolas" w:eastAsia="Consolas"/>
          <w:sz w:val="18"/>
        </w:rPr>
        <w:t>logout() -&gt; POST /auth/logout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request.js</w:t>
      </w:r>
      <w:r>
        <w:rPr>
          <w:rFonts w:ascii="宋体" w:hAnsi="宋体" w:eastAsia="宋体"/>
          <w:sz w:val="21"/>
        </w:rPr>
        <w:t xml:space="preserve"> 负责把 token 放到请求头，所以登录以后访问别的接口时，页面不需要每次手动加 token。</w:t>
      </w:r>
    </w:p>
    <w:p>
      <w:pPr>
        <w:pStyle w:val="Heading2"/>
      </w:pPr>
      <w:r>
        <w:t>后端 Controller 怎么接参数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AuthController</w:t>
      </w:r>
      <w:r>
        <w:rPr>
          <w:rFonts w:ascii="宋体" w:hAnsi="宋体" w:eastAsia="宋体"/>
          <w:sz w:val="21"/>
        </w:rPr>
        <w:t xml:space="preserve"> 类上有 </w:t>
      </w:r>
      <w:r>
        <w:rPr>
          <w:rFonts w:ascii="Consolas" w:hAnsi="Consolas" w:eastAsia="Consolas"/>
          <w:sz w:val="18"/>
        </w:rPr>
        <w:t>@RequestMapping("/auth")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login(@RequestBody LoginRequest request)</w:t>
      </w:r>
      <w:r>
        <w:rPr>
          <w:rFonts w:ascii="宋体" w:hAnsi="宋体" w:eastAsia="宋体"/>
          <w:sz w:val="21"/>
        </w:rPr>
        <w:t xml:space="preserve"> 接收 JSON 请求体，路径是 </w:t>
      </w:r>
      <w:r>
        <w:rPr>
          <w:rFonts w:ascii="Consolas" w:hAnsi="Consolas" w:eastAsia="Consolas"/>
          <w:sz w:val="18"/>
        </w:rPr>
        <w:t>POST /auth/login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register(@RequestBody RegisterRequest request)</w:t>
      </w:r>
      <w:r>
        <w:rPr>
          <w:rFonts w:ascii="宋体" w:hAnsi="宋体" w:eastAsia="宋体"/>
          <w:sz w:val="21"/>
        </w:rPr>
        <w:t xml:space="preserve"> 接收注册 JSON，路径是 </w:t>
      </w:r>
      <w:r>
        <w:rPr>
          <w:rFonts w:ascii="Consolas" w:hAnsi="Consolas" w:eastAsia="Consolas"/>
          <w:sz w:val="18"/>
        </w:rPr>
        <w:t>POST /auth/register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me(HttpServletRequest request)</w:t>
      </w:r>
      <w:r>
        <w:rPr>
          <w:rFonts w:ascii="宋体" w:hAnsi="宋体" w:eastAsia="宋体"/>
          <w:sz w:val="21"/>
        </w:rPr>
        <w:t xml:space="preserve"> 从请求头取 </w:t>
      </w:r>
      <w:r>
        <w:rPr>
          <w:rFonts w:ascii="Consolas" w:hAnsi="Consolas" w:eastAsia="Consolas"/>
          <w:sz w:val="18"/>
        </w:rPr>
        <w:t>Authorization</w:t>
      </w:r>
      <w:r>
        <w:rPr>
          <w:rFonts w:ascii="宋体" w:hAnsi="宋体" w:eastAsia="宋体"/>
          <w:sz w:val="21"/>
        </w:rPr>
        <w:t xml:space="preserve">，路径是 </w:t>
      </w:r>
      <w:r>
        <w:rPr>
          <w:rFonts w:ascii="Consolas" w:hAnsi="Consolas" w:eastAsia="Consolas"/>
          <w:sz w:val="18"/>
        </w:rPr>
        <w:t>GET /auth/me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logout(HttpServletRequest request)</w:t>
      </w:r>
      <w:r>
        <w:rPr>
          <w:rFonts w:ascii="宋体" w:hAnsi="宋体" w:eastAsia="宋体"/>
          <w:sz w:val="21"/>
        </w:rPr>
        <w:t xml:space="preserve"> 也是从请求头取 token，路径是 </w:t>
      </w:r>
      <w:r>
        <w:rPr>
          <w:rFonts w:ascii="Consolas" w:hAnsi="Consolas" w:eastAsia="Consolas"/>
          <w:sz w:val="18"/>
        </w:rPr>
        <w:t>POST /auth/logout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Controller 不直接写数据库逻辑，而是调用 </w:t>
      </w:r>
      <w:r>
        <w:rPr>
          <w:rFonts w:ascii="Consolas" w:hAnsi="Consolas" w:eastAsia="Consolas"/>
          <w:sz w:val="18"/>
        </w:rPr>
        <w:t>AuthService</w:t>
      </w:r>
      <w:r>
        <w:rPr>
          <w:rFonts w:ascii="宋体" w:hAnsi="宋体" w:eastAsia="宋体"/>
          <w:sz w:val="21"/>
        </w:rPr>
        <w:t>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authService.login(username, password)</w:t>
        <w:br/>
      </w:r>
      <w:r>
        <w:rPr>
          <w:rFonts w:ascii="Consolas" w:hAnsi="Consolas" w:eastAsia="Consolas"/>
          <w:sz w:val="18"/>
        </w:rPr>
        <w:t>authService.register(...)</w:t>
        <w:br/>
      </w:r>
      <w:r>
        <w:rPr>
          <w:rFonts w:ascii="Consolas" w:hAnsi="Consolas" w:eastAsia="Consolas"/>
          <w:sz w:val="18"/>
        </w:rPr>
        <w:t>authService.me(Authorization)</w:t>
        <w:br/>
      </w:r>
      <w:r>
        <w:rPr>
          <w:rFonts w:ascii="Consolas" w:hAnsi="Consolas" w:eastAsia="Consolas"/>
          <w:sz w:val="18"/>
        </w:rPr>
        <w:t>authService.logout(Authorization)</w:t>
      </w:r>
    </w:p>
    <w:p>
      <w:pPr>
        <w:pStyle w:val="Heading2"/>
      </w:pPr>
      <w:r>
        <w:t>Service 层具体做什么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AuthServiceImpl.login</w:t>
      </w:r>
      <w:r>
        <w:rPr>
          <w:rFonts w:ascii="宋体" w:hAnsi="宋体" w:eastAsia="宋体"/>
          <w:sz w:val="21"/>
        </w:rPr>
        <w:t xml:space="preserve"> 先调用 </w:t>
      </w:r>
      <w:r>
        <w:rPr>
          <w:rFonts w:ascii="Consolas" w:hAnsi="Consolas" w:eastAsia="Consolas"/>
          <w:sz w:val="18"/>
        </w:rPr>
        <w:t>UserAccountMapper.getByUsername(username)</w:t>
      </w:r>
      <w:r>
        <w:rPr>
          <w:rFonts w:ascii="宋体" w:hAnsi="宋体" w:eastAsia="宋体"/>
          <w:sz w:val="21"/>
        </w:rPr>
        <w:t xml:space="preserve"> 查询 </w:t>
      </w:r>
      <w:r>
        <w:rPr>
          <w:rFonts w:ascii="Consolas" w:hAnsi="Consolas" w:eastAsia="Consolas"/>
          <w:sz w:val="18"/>
        </w:rPr>
        <w:t>user_account</w:t>
      </w:r>
      <w:r>
        <w:rPr>
          <w:rFonts w:ascii="宋体" w:hAnsi="宋体" w:eastAsia="宋体"/>
          <w:sz w:val="21"/>
        </w:rPr>
        <w:t xml:space="preserve"> 表。查到用户后，它会判断：</w:t>
      </w:r>
    </w:p>
    <w:p>
      <w:pPr>
        <w:pStyle w:val="ListBullet"/>
      </w:pPr>
      <w:r>
        <w:rPr>
          <w:rFonts w:ascii="宋体" w:hAnsi="宋体" w:eastAsia="宋体"/>
          <w:sz w:val="21"/>
        </w:rPr>
        <w:t>用户是否存在。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用户 </w:t>
      </w:r>
      <w:r>
        <w:rPr>
          <w:rFonts w:ascii="Consolas" w:hAnsi="Consolas" w:eastAsia="Consolas"/>
          <w:sz w:val="18"/>
        </w:rPr>
        <w:t>status</w:t>
      </w:r>
      <w:r>
        <w:rPr>
          <w:rFonts w:ascii="宋体" w:hAnsi="宋体" w:eastAsia="宋体"/>
          <w:sz w:val="21"/>
        </w:rPr>
        <w:t xml:space="preserve"> 是否启用。</w:t>
      </w:r>
    </w:p>
    <w:p>
      <w:pPr>
        <w:pStyle w:val="ListBullet"/>
      </w:pPr>
      <w:r>
        <w:rPr>
          <w:rFonts w:ascii="宋体" w:hAnsi="宋体" w:eastAsia="宋体"/>
          <w:sz w:val="21"/>
        </w:rPr>
        <w:t>密码是否匹配。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通过后调用 </w:t>
      </w:r>
      <w:r>
        <w:rPr>
          <w:rFonts w:ascii="Consolas" w:hAnsi="Consolas" w:eastAsia="Consolas"/>
          <w:sz w:val="18"/>
        </w:rPr>
        <w:t>JwtTokenProvider.createToken(...)</w:t>
      </w:r>
      <w:r>
        <w:rPr>
          <w:rFonts w:ascii="宋体" w:hAnsi="宋体" w:eastAsia="宋体"/>
          <w:sz w:val="21"/>
        </w:rPr>
        <w:t xml:space="preserve"> 生成 JWT。JWT 里面保存用户 ID、用户名、昵称、角色、签发时间、过期时间和 </w:t>
      </w:r>
      <w:r>
        <w:rPr>
          <w:rFonts w:ascii="Consolas" w:hAnsi="Consolas" w:eastAsia="Consolas"/>
          <w:sz w:val="18"/>
        </w:rPr>
        <w:t>jti</w:t>
      </w:r>
      <w:r>
        <w:rPr>
          <w:rFonts w:ascii="宋体" w:hAnsi="宋体" w:eastAsia="宋体"/>
          <w:sz w:val="21"/>
        </w:rPr>
        <w:t xml:space="preserve">。后端返回 </w:t>
      </w:r>
      <w:r>
        <w:rPr>
          <w:rFonts w:ascii="Consolas" w:hAnsi="Consolas" w:eastAsia="Consolas"/>
          <w:sz w:val="18"/>
        </w:rPr>
        <w:t>LoginResponse</w:t>
      </w:r>
      <w:r>
        <w:rPr>
          <w:rFonts w:ascii="宋体" w:hAnsi="宋体" w:eastAsia="宋体"/>
          <w:sz w:val="21"/>
        </w:rPr>
        <w:t>，里面有：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token</w:t>
        <w:br/>
      </w:r>
      <w:r>
        <w:rPr>
          <w:rFonts w:ascii="Consolas" w:hAnsi="Consolas" w:eastAsia="Consolas"/>
          <w:sz w:val="18"/>
        </w:rPr>
        <w:t>userId</w:t>
        <w:br/>
      </w:r>
      <w:r>
        <w:rPr>
          <w:rFonts w:ascii="Consolas" w:hAnsi="Consolas" w:eastAsia="Consolas"/>
          <w:sz w:val="18"/>
        </w:rPr>
        <w:t>username</w:t>
        <w:br/>
      </w:r>
      <w:r>
        <w:rPr>
          <w:rFonts w:ascii="Consolas" w:hAnsi="Consolas" w:eastAsia="Consolas"/>
          <w:sz w:val="18"/>
        </w:rPr>
        <w:t>displayName</w:t>
        <w:br/>
      </w:r>
      <w:r>
        <w:rPr>
          <w:rFonts w:ascii="Consolas" w:hAnsi="Consolas" w:eastAsia="Consolas"/>
          <w:sz w:val="18"/>
        </w:rPr>
        <w:t>role</w:t>
        <w:br/>
      </w:r>
      <w:r>
        <w:rPr>
          <w:rFonts w:ascii="Consolas" w:hAnsi="Consolas" w:eastAsia="Consolas"/>
          <w:sz w:val="18"/>
        </w:rPr>
        <w:t>expiresAt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后续接口校验登录时，Service 会先去掉 </w:t>
      </w:r>
      <w:r>
        <w:rPr>
          <w:rFonts w:ascii="Consolas" w:hAnsi="Consolas" w:eastAsia="Consolas"/>
          <w:sz w:val="18"/>
        </w:rPr>
        <w:t xml:space="preserve">Bearer </w:t>
      </w:r>
      <w:r>
        <w:rPr>
          <w:rFonts w:ascii="宋体" w:hAnsi="宋体" w:eastAsia="宋体"/>
          <w:sz w:val="21"/>
        </w:rPr>
        <w:t xml:space="preserve"> 前缀，再解析 JWT。解析成功后还会用 JWT 里的用户 ID 回查 </w:t>
      </w:r>
      <w:r>
        <w:rPr>
          <w:rFonts w:ascii="Consolas" w:hAnsi="Consolas" w:eastAsia="Consolas"/>
          <w:sz w:val="18"/>
        </w:rPr>
        <w:t>user_account</w:t>
      </w:r>
      <w:r>
        <w:rPr>
          <w:rFonts w:ascii="宋体" w:hAnsi="宋体" w:eastAsia="宋体"/>
          <w:sz w:val="21"/>
        </w:rPr>
        <w:t xml:space="preserve"> 表，确认账号仍然存在并且启用。这样即使 token 没过期，账号被停用后也不能继续访问。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退出登录时，</w:t>
      </w:r>
      <w:r>
        <w:rPr>
          <w:rFonts w:ascii="Consolas" w:hAnsi="Consolas" w:eastAsia="Consolas"/>
          <w:sz w:val="18"/>
        </w:rPr>
        <w:t>logout</w:t>
      </w:r>
      <w:r>
        <w:rPr>
          <w:rFonts w:ascii="宋体" w:hAnsi="宋体" w:eastAsia="宋体"/>
          <w:sz w:val="21"/>
        </w:rPr>
        <w:t xml:space="preserve"> 会读取 JWT 的 </w:t>
      </w:r>
      <w:r>
        <w:rPr>
          <w:rFonts w:ascii="Consolas" w:hAnsi="Consolas" w:eastAsia="Consolas"/>
          <w:sz w:val="18"/>
        </w:rPr>
        <w:t>jti</w:t>
      </w:r>
      <w:r>
        <w:rPr>
          <w:rFonts w:ascii="宋体" w:hAnsi="宋体" w:eastAsia="宋体"/>
          <w:sz w:val="21"/>
        </w:rPr>
        <w:t>，放入撤销列表，后续同一个 token 再访问就会被拒绝。</w:t>
      </w:r>
    </w:p>
    <w:p>
      <w:pPr>
        <w:pStyle w:val="Heading2"/>
      </w:pPr>
      <w:r>
        <w:t>路由权限怎么做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前端路由在 </w:t>
      </w:r>
      <w:r>
        <w:rPr>
          <w:rFonts w:ascii="Consolas" w:hAnsi="Consolas" w:eastAsia="Consolas"/>
          <w:sz w:val="18"/>
        </w:rPr>
        <w:t>web/src/router/index.js</w:t>
      </w:r>
      <w:r>
        <w:rPr>
          <w:rFonts w:ascii="宋体" w:hAnsi="宋体" w:eastAsia="宋体"/>
          <w:sz w:val="21"/>
        </w:rPr>
        <w:t xml:space="preserve">。每个页面通过 </w:t>
      </w:r>
      <w:r>
        <w:rPr>
          <w:rFonts w:ascii="Consolas" w:hAnsi="Consolas" w:eastAsia="Consolas"/>
          <w:sz w:val="18"/>
        </w:rPr>
        <w:t>meta</w:t>
      </w:r>
      <w:r>
        <w:rPr>
          <w:rFonts w:ascii="宋体" w:hAnsi="宋体" w:eastAsia="宋体"/>
          <w:sz w:val="21"/>
        </w:rPr>
        <w:t xml:space="preserve"> 标记权限：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public: true</w:t>
      </w:r>
      <w:r>
        <w:rPr>
          <w:rFonts w:ascii="宋体" w:hAnsi="宋体" w:eastAsia="宋体"/>
          <w:sz w:val="21"/>
        </w:rPr>
        <w:t xml:space="preserve"> 表示登录页这类公开页面。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adminOnly: true</w:t>
      </w:r>
      <w:r>
        <w:rPr>
          <w:rFonts w:ascii="宋体" w:hAnsi="宋体" w:eastAsia="宋体"/>
          <w:sz w:val="21"/>
        </w:rPr>
        <w:t xml:space="preserve"> 表示管理员页面。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customerOnly: true</w:t>
      </w:r>
      <w:r>
        <w:rPr>
          <w:rFonts w:ascii="宋体" w:hAnsi="宋体" w:eastAsia="宋体"/>
          <w:sz w:val="21"/>
        </w:rPr>
        <w:t xml:space="preserve"> 表示顾客页面。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router.beforeEach</w:t>
      </w:r>
      <w:r>
        <w:rPr>
          <w:rFonts w:ascii="宋体" w:hAnsi="宋体" w:eastAsia="宋体"/>
          <w:sz w:val="21"/>
        </w:rPr>
        <w:t xml:space="preserve"> 会判断：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没登录访问业务页，跳转 </w:t>
      </w:r>
      <w:r>
        <w:rPr>
          <w:rFonts w:ascii="Consolas" w:hAnsi="Consolas" w:eastAsia="Consolas"/>
          <w:sz w:val="18"/>
        </w:rPr>
        <w:t>/login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顾客访问管理员页，跳回 </w:t>
      </w:r>
      <w:r>
        <w:rPr>
          <w:rFonts w:ascii="Consolas" w:hAnsi="Consolas" w:eastAsia="Consolas"/>
          <w:sz w:val="18"/>
        </w:rPr>
        <w:t>/customer/after-sales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管理员访问顾客页，跳回 </w:t>
      </w:r>
      <w:r>
        <w:rPr>
          <w:rFonts w:ascii="Consolas" w:hAnsi="Consolas" w:eastAsia="Consolas"/>
          <w:sz w:val="18"/>
        </w:rPr>
        <w:t>/admin/after-sales/review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已登录访问 </w:t>
      </w:r>
      <w:r>
        <w:rPr>
          <w:rFonts w:ascii="Consolas" w:hAnsi="Consolas" w:eastAsia="Consolas"/>
          <w:sz w:val="18"/>
        </w:rPr>
        <w:t>/login</w:t>
      </w:r>
      <w:r>
        <w:rPr>
          <w:rFonts w:ascii="宋体" w:hAnsi="宋体" w:eastAsia="宋体"/>
          <w:sz w:val="21"/>
        </w:rPr>
        <w:t>，按角色跳到默认首页。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后端管理员接口还会用 </w:t>
      </w:r>
      <w:r>
        <w:rPr>
          <w:rFonts w:ascii="Consolas" w:hAnsi="Consolas" w:eastAsia="Consolas"/>
          <w:sz w:val="18"/>
        </w:rPr>
        <w:t>@OperatorAnno</w:t>
      </w:r>
      <w:r>
        <w:rPr>
          <w:rFonts w:ascii="宋体" w:hAnsi="宋体" w:eastAsia="宋体"/>
          <w:sz w:val="21"/>
        </w:rPr>
        <w:t xml:space="preserve"> 标记。</w:t>
      </w:r>
      <w:r>
        <w:rPr>
          <w:rFonts w:ascii="Consolas" w:hAnsi="Consolas" w:eastAsia="Consolas"/>
          <w:sz w:val="18"/>
        </w:rPr>
        <w:t>AuthInterceptor</w:t>
      </w:r>
      <w:r>
        <w:rPr>
          <w:rFonts w:ascii="宋体" w:hAnsi="宋体" w:eastAsia="宋体"/>
          <w:sz w:val="21"/>
        </w:rPr>
        <w:t xml:space="preserve"> 检查到这个注解后，会调用 </w:t>
      </w:r>
      <w:r>
        <w:rPr>
          <w:rFonts w:ascii="Consolas" w:hAnsi="Consolas" w:eastAsia="Consolas"/>
          <w:sz w:val="18"/>
        </w:rPr>
        <w:t>authService.requireAdmin(...)</w:t>
      </w:r>
      <w:r>
        <w:rPr>
          <w:rFonts w:ascii="宋体" w:hAnsi="宋体" w:eastAsia="宋体"/>
          <w:sz w:val="21"/>
        </w:rPr>
        <w:t>，确保只有管理员能访问。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登录这块我前端写在 </w:t>
      </w:r>
      <w:r>
        <w:rPr>
          <w:rFonts w:ascii="Consolas" w:hAnsi="Consolas" w:eastAsia="Consolas"/>
          <w:sz w:val="18"/>
        </w:rPr>
        <w:t>LoginView.vue</w:t>
      </w:r>
      <w:r>
        <w:rPr>
          <w:rFonts w:ascii="宋体" w:hAnsi="宋体" w:eastAsia="宋体"/>
          <w:sz w:val="21"/>
        </w:rPr>
        <w:t xml:space="preserve">，用 </w:t>
      </w:r>
      <w:r>
        <w:rPr>
          <w:rFonts w:ascii="Consolas" w:hAnsi="Consolas" w:eastAsia="Consolas"/>
          <w:sz w:val="18"/>
        </w:rPr>
        <w:t>v-model</w:t>
      </w:r>
      <w:r>
        <w:rPr>
          <w:rFonts w:ascii="宋体" w:hAnsi="宋体" w:eastAsia="宋体"/>
          <w:sz w:val="21"/>
        </w:rPr>
        <w:t xml:space="preserve"> 把账号密码绑定到 </w:t>
      </w:r>
      <w:r>
        <w:rPr>
          <w:rFonts w:ascii="Consolas" w:hAnsi="Consolas" w:eastAsia="Consolas"/>
          <w:sz w:val="18"/>
        </w:rPr>
        <w:t>form</w:t>
      </w:r>
      <w:r>
        <w:rPr>
          <w:rFonts w:ascii="宋体" w:hAnsi="宋体" w:eastAsia="宋体"/>
          <w:sz w:val="21"/>
        </w:rPr>
        <w:t xml:space="preserve">。点击登录后调用 Pinia 里的 </w:t>
      </w:r>
      <w:r>
        <w:rPr>
          <w:rFonts w:ascii="Consolas" w:hAnsi="Consolas" w:eastAsia="Consolas"/>
          <w:sz w:val="18"/>
        </w:rPr>
        <w:t>authStore.login</w:t>
      </w:r>
      <w:r>
        <w:rPr>
          <w:rFonts w:ascii="宋体" w:hAnsi="宋体" w:eastAsia="宋体"/>
          <w:sz w:val="21"/>
        </w:rPr>
        <w:t xml:space="preserve">，再通过 </w:t>
      </w:r>
      <w:r>
        <w:rPr>
          <w:rFonts w:ascii="Consolas" w:hAnsi="Consolas" w:eastAsia="Consolas"/>
          <w:sz w:val="18"/>
        </w:rPr>
        <w:t>authApi.login</w:t>
      </w:r>
      <w:r>
        <w:rPr>
          <w:rFonts w:ascii="宋体" w:hAnsi="宋体" w:eastAsia="宋体"/>
          <w:sz w:val="21"/>
        </w:rPr>
        <w:t xml:space="preserve"> 请求 </w:t>
      </w:r>
      <w:r>
        <w:rPr>
          <w:rFonts w:ascii="Consolas" w:hAnsi="Consolas" w:eastAsia="Consolas"/>
          <w:sz w:val="18"/>
        </w:rPr>
        <w:t>/auth/login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AuthController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18"/>
        </w:rPr>
        <w:t>@RequestBody LoginRequest</w:t>
      </w:r>
      <w:r>
        <w:rPr>
          <w:rFonts w:ascii="宋体" w:hAnsi="宋体" w:eastAsia="宋体"/>
          <w:sz w:val="21"/>
        </w:rPr>
        <w:t xml:space="preserve"> 接收账号密码，然后交给 </w:t>
      </w:r>
      <w:r>
        <w:rPr>
          <w:rFonts w:ascii="Consolas" w:hAnsi="Consolas" w:eastAsia="Consolas"/>
          <w:sz w:val="18"/>
        </w:rPr>
        <w:t>AuthServiceImpl</w:t>
      </w:r>
      <w:r>
        <w:rPr>
          <w:rFonts w:ascii="宋体" w:hAnsi="宋体" w:eastAsia="宋体"/>
          <w:sz w:val="21"/>
        </w:rPr>
        <w:t xml:space="preserve">。Service 通过 </w:t>
      </w:r>
      <w:r>
        <w:rPr>
          <w:rFonts w:ascii="Consolas" w:hAnsi="Consolas" w:eastAsia="Consolas"/>
          <w:sz w:val="18"/>
        </w:rPr>
        <w:t>UserAccountMapper.getByUsername</w:t>
      </w:r>
      <w:r>
        <w:rPr>
          <w:rFonts w:ascii="宋体" w:hAnsi="宋体" w:eastAsia="宋体"/>
          <w:sz w:val="21"/>
        </w:rPr>
        <w:t xml:space="preserve"> 查 </w:t>
      </w:r>
      <w:r>
        <w:rPr>
          <w:rFonts w:ascii="Consolas" w:hAnsi="Consolas" w:eastAsia="Consolas"/>
          <w:sz w:val="18"/>
        </w:rPr>
        <w:t>user_account</w:t>
      </w:r>
      <w:r>
        <w:rPr>
          <w:rFonts w:ascii="宋体" w:hAnsi="宋体" w:eastAsia="宋体"/>
          <w:sz w:val="21"/>
        </w:rPr>
        <w:t xml:space="preserve"> 表，校验账号状态和密码，通过后用 </w:t>
      </w:r>
      <w:r>
        <w:rPr>
          <w:rFonts w:ascii="Consolas" w:hAnsi="Consolas" w:eastAsia="Consolas"/>
          <w:sz w:val="18"/>
        </w:rPr>
        <w:t>JwtTokenProvider</w:t>
      </w:r>
      <w:r>
        <w:rPr>
          <w:rFonts w:ascii="宋体" w:hAnsi="宋体" w:eastAsia="宋体"/>
          <w:sz w:val="21"/>
        </w:rPr>
        <w:t xml:space="preserve"> 生成 JWT。JWT 返回前端后，</w:t>
      </w:r>
      <w:r>
        <w:rPr>
          <w:rFonts w:ascii="Consolas" w:hAnsi="Consolas" w:eastAsia="Consolas"/>
          <w:sz w:val="18"/>
        </w:rPr>
        <w:t>authStore</w:t>
      </w:r>
      <w:r>
        <w:rPr>
          <w:rFonts w:ascii="宋体" w:hAnsi="宋体" w:eastAsia="宋体"/>
          <w:sz w:val="21"/>
        </w:rPr>
        <w:t xml:space="preserve"> 保存到 </w:t>
      </w:r>
      <w:r>
        <w:rPr>
          <w:rFonts w:ascii="Consolas" w:hAnsi="Consolas" w:eastAsia="Consolas"/>
          <w:sz w:val="18"/>
        </w:rPr>
        <w:t>localStorage</w:t>
      </w:r>
      <w:r>
        <w:rPr>
          <w:rFonts w:ascii="宋体" w:hAnsi="宋体" w:eastAsia="宋体"/>
          <w:sz w:val="21"/>
        </w:rPr>
        <w:t xml:space="preserve">。之后 Axios 拦截器每次请求都会自动带 </w:t>
      </w:r>
      <w:r>
        <w:rPr>
          <w:rFonts w:ascii="Consolas" w:hAnsi="Consolas" w:eastAsia="Consolas"/>
          <w:sz w:val="18"/>
        </w:rPr>
        <w:t>Authorization: Bearer token</w:t>
      </w:r>
      <w:r>
        <w:rPr>
          <w:rFonts w:ascii="宋体" w:hAnsi="宋体" w:eastAsia="宋体"/>
          <w:sz w:val="21"/>
        </w:rPr>
        <w:t xml:space="preserve">。前端路由守卫根据角色控制顾客页和管理员页，后端 </w:t>
      </w:r>
      <w:r>
        <w:rPr>
          <w:rFonts w:ascii="Consolas" w:hAnsi="Consolas" w:eastAsia="Consolas"/>
          <w:sz w:val="18"/>
        </w:rPr>
        <w:t>@OperatorAnno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AuthInterceptor</w:t>
      </w:r>
      <w:r>
        <w:rPr>
          <w:rFonts w:ascii="宋体" w:hAnsi="宋体" w:eastAsia="宋体"/>
          <w:sz w:val="21"/>
        </w:rPr>
        <w:t xml:space="preserve"> 再做一次管理员权限校验。</w:t>
      </w:r>
    </w:p>
    <w:p>
      <w:pPr>
        <w:pStyle w:val="Heading1"/>
      </w:pPr>
      <w:r>
        <w:t>3. 顾客售后中心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顾客售后中心页面是 </w:t>
      </w:r>
      <w:r>
        <w:rPr>
          <w:rFonts w:ascii="Consolas" w:hAnsi="Consolas" w:eastAsia="Consolas"/>
          <w:sz w:val="18"/>
        </w:rPr>
        <w:t>web/src/views/CustomerAfterSaleCenterView.vue</w:t>
      </w:r>
      <w:r>
        <w:rPr>
          <w:rFonts w:ascii="宋体" w:hAnsi="宋体" w:eastAsia="宋体"/>
          <w:sz w:val="21"/>
        </w:rPr>
        <w:t xml:space="preserve">，路由是 </w:t>
      </w:r>
      <w:r>
        <w:rPr>
          <w:rFonts w:ascii="Consolas" w:hAnsi="Consolas" w:eastAsia="Consolas"/>
          <w:sz w:val="18"/>
        </w:rPr>
        <w:t>/customer/after-sales</w:t>
      </w:r>
      <w:r>
        <w:rPr>
          <w:rFonts w:ascii="宋体" w:hAnsi="宋体" w:eastAsia="宋体"/>
          <w:sz w:val="21"/>
        </w:rPr>
        <w:t>。这个页面是顾客端核心页面，包含我的订单、我的售后、申请售后、补充凭证、服务评价几个功能。</w:t>
      </w:r>
    </w:p>
    <w:p>
      <w:pPr>
        <w:pStyle w:val="Heading2"/>
      </w:pPr>
      <w:r>
        <w:t>3.1 顾客查询自己的订单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CustomerAfterSaleCenterView.vue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web/src/api/orderApi.js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OrderController.page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OrderServiceImpl.page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DemoOrderMapper.xml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demo_order</w:t>
      </w:r>
    </w:p>
    <w:p>
      <w:pPr>
        <w:pStyle w:val="Heading3"/>
      </w:pPr>
      <w:r>
        <w:t>前端怎么布局和收集参数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页面左侧有“我的订单”区域，包含搜索框、订单表格、分页和申请按钮。前端定义：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orderQuery = reactive({ page: 1, pageSize: 8, keyword: '' })</w:t>
        <w:br/>
      </w:r>
      <w:r>
        <w:rPr>
          <w:rFonts w:ascii="Consolas" w:hAnsi="Consolas" w:eastAsia="Consolas"/>
          <w:sz w:val="18"/>
        </w:rPr>
        <w:t>orders = ref([])</w:t>
        <w:br/>
      </w:r>
      <w:r>
        <w:rPr>
          <w:rFonts w:ascii="Consolas" w:hAnsi="Consolas" w:eastAsia="Consolas"/>
          <w:sz w:val="18"/>
        </w:rPr>
        <w:t>orderTotal = ref(0)</w:t>
        <w:br/>
      </w:r>
      <w:r>
        <w:rPr>
          <w:rFonts w:ascii="Consolas" w:hAnsi="Consolas" w:eastAsia="Consolas"/>
          <w:sz w:val="18"/>
        </w:rPr>
        <w:t>selectedOrder = ref(null)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搜索框绑定 </w:t>
      </w:r>
      <w:r>
        <w:rPr>
          <w:rFonts w:ascii="Consolas" w:hAnsi="Consolas" w:eastAsia="Consolas"/>
          <w:sz w:val="18"/>
        </w:rPr>
        <w:t>orderQuery.keyword</w:t>
      </w:r>
      <w:r>
        <w:rPr>
          <w:rFonts w:ascii="宋体" w:hAnsi="宋体" w:eastAsia="宋体"/>
          <w:sz w:val="21"/>
        </w:rPr>
        <w:t xml:space="preserve">，分页绑定 </w:t>
      </w:r>
      <w:r>
        <w:rPr>
          <w:rFonts w:ascii="Consolas" w:hAnsi="Consolas" w:eastAsia="Consolas"/>
          <w:sz w:val="18"/>
        </w:rPr>
        <w:t>orderQuery.page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orderQuery.pageSize</w:t>
      </w:r>
      <w:r>
        <w:rPr>
          <w:rFonts w:ascii="宋体" w:hAnsi="宋体" w:eastAsia="宋体"/>
          <w:sz w:val="21"/>
        </w:rPr>
        <w:t xml:space="preserve">。点击查询时调用 </w:t>
      </w:r>
      <w:r>
        <w:rPr>
          <w:rFonts w:ascii="Consolas" w:hAnsi="Consolas" w:eastAsia="Consolas"/>
          <w:sz w:val="18"/>
        </w:rPr>
        <w:t>loadOrders()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t>参数怎么传后端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loadOrders()</w:t>
      </w:r>
      <w:r>
        <w:rPr>
          <w:rFonts w:ascii="宋体" w:hAnsi="宋体" w:eastAsia="宋体"/>
          <w:sz w:val="21"/>
        </w:rPr>
        <w:t xml:space="preserve"> 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pageOrders(orderQuery)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orderApi.js</w:t>
      </w:r>
      <w:r>
        <w:rPr>
          <w:rFonts w:ascii="宋体" w:hAnsi="宋体" w:eastAsia="宋体"/>
          <w:sz w:val="21"/>
        </w:rPr>
        <w:t xml:space="preserve"> 里对应：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pageOrders(params) -&gt; GET /orders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Axios 会把 </w:t>
      </w:r>
      <w:r>
        <w:rPr>
          <w:rFonts w:ascii="Consolas" w:hAnsi="Consolas" w:eastAsia="Consolas"/>
          <w:sz w:val="18"/>
        </w:rPr>
        <w:t>orderQuery</w:t>
      </w:r>
      <w:r>
        <w:rPr>
          <w:rFonts w:ascii="宋体" w:hAnsi="宋体" w:eastAsia="宋体"/>
          <w:sz w:val="21"/>
        </w:rPr>
        <w:t xml:space="preserve"> 变成 query 参数，例如：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/orders?page=1&amp;pageSize=8&amp;keyword=鞋子</w:t>
      </w:r>
    </w:p>
    <w:p>
      <w:pPr>
        <w:pStyle w:val="Heading3"/>
      </w:pPr>
      <w:r>
        <w:t>后端怎么处理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OrderController.page(OrderSearch search, HttpServletRequest request)</w:t>
      </w:r>
      <w:r>
        <w:rPr>
          <w:rFonts w:ascii="宋体" w:hAnsi="宋体" w:eastAsia="宋体"/>
          <w:sz w:val="21"/>
        </w:rPr>
        <w:t xml:space="preserve"> 接收查询参数。</w:t>
      </w:r>
      <w:r>
        <w:rPr>
          <w:rFonts w:ascii="Consolas" w:hAnsi="Consolas" w:eastAsia="Consolas"/>
          <w:sz w:val="18"/>
        </w:rPr>
        <w:t>OrderSearch</w:t>
      </w:r>
      <w:r>
        <w:rPr>
          <w:rFonts w:ascii="宋体" w:hAnsi="宋体" w:eastAsia="宋体"/>
          <w:sz w:val="21"/>
        </w:rPr>
        <w:t xml:space="preserve"> 里有 </w:t>
      </w:r>
      <w:r>
        <w:rPr>
          <w:rFonts w:ascii="Consolas" w:hAnsi="Consolas" w:eastAsia="Consolas"/>
          <w:sz w:val="18"/>
        </w:rPr>
        <w:t>page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pageSize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keyword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orderStatus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logisticsStatus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afterSaleStatus</w:t>
      </w:r>
      <w:r>
        <w:rPr>
          <w:rFonts w:ascii="宋体" w:hAnsi="宋体" w:eastAsia="宋体"/>
          <w:sz w:val="21"/>
        </w:rPr>
        <w:t xml:space="preserve"> 等字段。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Controller 会通过 token 获取当前用户。如果当前是顾客，就把 </w:t>
      </w:r>
      <w:r>
        <w:rPr>
          <w:rFonts w:ascii="Consolas" w:hAnsi="Consolas" w:eastAsia="Consolas"/>
          <w:sz w:val="18"/>
        </w:rPr>
        <w:t>search.userId</w:t>
      </w:r>
      <w:r>
        <w:rPr>
          <w:rFonts w:ascii="宋体" w:hAnsi="宋体" w:eastAsia="宋体"/>
          <w:sz w:val="21"/>
        </w:rPr>
        <w:t xml:space="preserve"> 强制设置成当前顾客 ID，保证顾客只能查自己的订单；管理员才可以查全部订单。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然后 Controller 调用 </w:t>
      </w:r>
      <w:r>
        <w:rPr>
          <w:rFonts w:ascii="Consolas" w:hAnsi="Consolas" w:eastAsia="Consolas"/>
          <w:sz w:val="18"/>
        </w:rPr>
        <w:t>orderService.page(search)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18"/>
        </w:rPr>
        <w:t>OrderServiceImpl.page</w:t>
      </w:r>
      <w:r>
        <w:rPr>
          <w:rFonts w:ascii="宋体" w:hAnsi="宋体" w:eastAsia="宋体"/>
          <w:sz w:val="21"/>
        </w:rPr>
        <w:t xml:space="preserve"> 里先执行：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PageHelper.startPage(search.getPage(), search.getPageSize())</w:t>
        <w:br/>
      </w:r>
      <w:r>
        <w:rPr>
          <w:rFonts w:ascii="Consolas" w:hAnsi="Consolas" w:eastAsia="Consolas"/>
          <w:sz w:val="18"/>
        </w:rPr>
        <w:t>orderMapper.page(search)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DemoOrderMapper.xml</w:t>
      </w:r>
      <w:r>
        <w:rPr>
          <w:rFonts w:ascii="宋体" w:hAnsi="宋体" w:eastAsia="宋体"/>
          <w:sz w:val="21"/>
        </w:rPr>
        <w:t xml:space="preserve"> 从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 表查询。</w:t>
      </w:r>
      <w:r>
        <w:rPr>
          <w:rFonts w:ascii="Consolas" w:hAnsi="Consolas" w:eastAsia="Consolas"/>
          <w:sz w:val="18"/>
        </w:rPr>
        <w:t>keyword</w:t>
      </w:r>
      <w:r>
        <w:rPr>
          <w:rFonts w:ascii="宋体" w:hAnsi="宋体" w:eastAsia="宋体"/>
          <w:sz w:val="21"/>
        </w:rPr>
        <w:t xml:space="preserve"> 会匹配订单号、商品名等字段，最后按更新时间和 ID 倒序返回。PageHelper 自动处理分页总数和当前页数据。</w:t>
      </w:r>
    </w:p>
    <w:p>
      <w:pPr>
        <w:pStyle w:val="Heading3"/>
      </w:pPr>
      <w:r>
        <w:t>数据怎么回到页面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后端返回 </w:t>
      </w:r>
      <w:r>
        <w:rPr>
          <w:rFonts w:ascii="Consolas" w:hAnsi="Consolas" w:eastAsia="Consolas"/>
          <w:sz w:val="18"/>
        </w:rPr>
        <w:t>PageResult&lt;DemoOrder&gt;</w:t>
      </w:r>
      <w:r>
        <w:rPr>
          <w:rFonts w:ascii="宋体" w:hAnsi="宋体" w:eastAsia="宋体"/>
          <w:sz w:val="21"/>
        </w:rPr>
        <w:t xml:space="preserve">，Controller 包成 </w:t>
      </w:r>
      <w:r>
        <w:rPr>
          <w:rFonts w:ascii="Consolas" w:hAnsi="Consolas" w:eastAsia="Consolas"/>
          <w:sz w:val="18"/>
        </w:rPr>
        <w:t>Result.success(data)</w:t>
      </w:r>
      <w:r>
        <w:rPr>
          <w:rFonts w:ascii="宋体" w:hAnsi="宋体" w:eastAsia="宋体"/>
          <w:sz w:val="21"/>
        </w:rPr>
        <w:t xml:space="preserve">。前端 Axios 拦截器取出 </w:t>
      </w:r>
      <w:r>
        <w:rPr>
          <w:rFonts w:ascii="Consolas" w:hAnsi="Consolas" w:eastAsia="Consolas"/>
          <w:sz w:val="18"/>
        </w:rPr>
        <w:t>data</w:t>
      </w:r>
      <w:r>
        <w:rPr>
          <w:rFonts w:ascii="宋体" w:hAnsi="宋体" w:eastAsia="宋体"/>
          <w:sz w:val="21"/>
        </w:rPr>
        <w:t xml:space="preserve"> 后，页面执行：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orders.value = data.rows || []</w:t>
        <w:br/>
      </w:r>
      <w:r>
        <w:rPr>
          <w:rFonts w:ascii="Consolas" w:hAnsi="Consolas" w:eastAsia="Consolas"/>
          <w:sz w:val="18"/>
        </w:rPr>
        <w:t>orderTotal.value = data.total || 0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表格通过 </w:t>
      </w:r>
      <w:r>
        <w:rPr>
          <w:rFonts w:ascii="Consolas" w:hAnsi="Consolas" w:eastAsia="Consolas"/>
          <w:sz w:val="18"/>
        </w:rPr>
        <w:t>:data="orders"</w:t>
      </w:r>
      <w:r>
        <w:rPr>
          <w:rFonts w:ascii="宋体" w:hAnsi="宋体" w:eastAsia="宋体"/>
          <w:sz w:val="21"/>
        </w:rPr>
        <w:t xml:space="preserve"> 渲染订单，分页组件用 </w:t>
      </w:r>
      <w:r>
        <w:rPr>
          <w:rFonts w:ascii="Consolas" w:hAnsi="Consolas" w:eastAsia="Consolas"/>
          <w:sz w:val="18"/>
        </w:rPr>
        <w:t>orderTotal</w:t>
      </w:r>
      <w:r>
        <w:rPr>
          <w:rFonts w:ascii="宋体" w:hAnsi="宋体" w:eastAsia="宋体"/>
          <w:sz w:val="21"/>
        </w:rPr>
        <w:t xml:space="preserve"> 显示总数。点击某一行会把这行订单写入 </w:t>
      </w:r>
      <w:r>
        <w:rPr>
          <w:rFonts w:ascii="Consolas" w:hAnsi="Consolas" w:eastAsia="Consolas"/>
          <w:sz w:val="18"/>
        </w:rPr>
        <w:t>selectedOrder</w:t>
      </w:r>
      <w:r>
        <w:rPr>
          <w:rFonts w:ascii="宋体" w:hAnsi="宋体" w:eastAsia="宋体"/>
          <w:sz w:val="21"/>
        </w:rPr>
        <w:t>，后面申请售后时就使用这条订单。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顾客订单查询是从 </w:t>
      </w:r>
      <w:r>
        <w:rPr>
          <w:rFonts w:ascii="Consolas" w:hAnsi="Consolas" w:eastAsia="Consolas"/>
          <w:sz w:val="18"/>
        </w:rPr>
        <w:t>CustomerAfterSaleCenterView.vue</w:t>
      </w:r>
      <w:r>
        <w:rPr>
          <w:rFonts w:ascii="宋体" w:hAnsi="宋体" w:eastAsia="宋体"/>
          <w:sz w:val="21"/>
        </w:rPr>
        <w:t xml:space="preserve"> 的“我的订单”区域开始的。页面用 </w:t>
      </w:r>
      <w:r>
        <w:rPr>
          <w:rFonts w:ascii="Consolas" w:hAnsi="Consolas" w:eastAsia="Consolas"/>
          <w:sz w:val="18"/>
        </w:rPr>
        <w:t>orderQuery</w:t>
      </w:r>
      <w:r>
        <w:rPr>
          <w:rFonts w:ascii="宋体" w:hAnsi="宋体" w:eastAsia="宋体"/>
          <w:sz w:val="21"/>
        </w:rPr>
        <w:t xml:space="preserve"> 保存页码、每页条数和搜索关键字，输入框通过 </w:t>
      </w:r>
      <w:r>
        <w:rPr>
          <w:rFonts w:ascii="Consolas" w:hAnsi="Consolas" w:eastAsia="Consolas"/>
          <w:sz w:val="18"/>
        </w:rPr>
        <w:t>v-model</w:t>
      </w:r>
      <w:r>
        <w:rPr>
          <w:rFonts w:ascii="宋体" w:hAnsi="宋体" w:eastAsia="宋体"/>
          <w:sz w:val="21"/>
        </w:rPr>
        <w:t xml:space="preserve"> 绑定 </w:t>
      </w:r>
      <w:r>
        <w:rPr>
          <w:rFonts w:ascii="Consolas" w:hAnsi="Consolas" w:eastAsia="Consolas"/>
          <w:sz w:val="18"/>
        </w:rPr>
        <w:t>keyword</w:t>
      </w:r>
      <w:r>
        <w:rPr>
          <w:rFonts w:ascii="宋体" w:hAnsi="宋体" w:eastAsia="宋体"/>
          <w:sz w:val="21"/>
        </w:rPr>
        <w:t xml:space="preserve">。点击查询后调用 </w:t>
      </w:r>
      <w:r>
        <w:rPr>
          <w:rFonts w:ascii="Consolas" w:hAnsi="Consolas" w:eastAsia="Consolas"/>
          <w:sz w:val="18"/>
        </w:rPr>
        <w:t>orderApi.pageOrders</w:t>
      </w:r>
      <w:r>
        <w:rPr>
          <w:rFonts w:ascii="宋体" w:hAnsi="宋体" w:eastAsia="宋体"/>
          <w:sz w:val="21"/>
        </w:rPr>
        <w:t xml:space="preserve"> 请求 </w:t>
      </w:r>
      <w:r>
        <w:rPr>
          <w:rFonts w:ascii="Consolas" w:hAnsi="Consolas" w:eastAsia="Consolas"/>
          <w:sz w:val="18"/>
        </w:rPr>
        <w:t>/orders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OrderController.page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18"/>
        </w:rPr>
        <w:t>OrderSearch</w:t>
      </w:r>
      <w:r>
        <w:rPr>
          <w:rFonts w:ascii="宋体" w:hAnsi="宋体" w:eastAsia="宋体"/>
          <w:sz w:val="21"/>
        </w:rPr>
        <w:t xml:space="preserve"> 接收 query 参数，然后根据 JWT 判断当前用户，如果是顾客就把 </w:t>
      </w:r>
      <w:r>
        <w:rPr>
          <w:rFonts w:ascii="Consolas" w:hAnsi="Consolas" w:eastAsia="Consolas"/>
          <w:sz w:val="18"/>
        </w:rPr>
        <w:t>userId</w:t>
      </w:r>
      <w:r>
        <w:rPr>
          <w:rFonts w:ascii="宋体" w:hAnsi="宋体" w:eastAsia="宋体"/>
          <w:sz w:val="21"/>
        </w:rPr>
        <w:t xml:space="preserve"> 限制为当前用户，防止查到别人的订单。Service 层用 PageHelper 分页，再调用 </w:t>
      </w:r>
      <w:r>
        <w:rPr>
          <w:rFonts w:ascii="Consolas" w:hAnsi="Consolas" w:eastAsia="Consolas"/>
          <w:sz w:val="18"/>
        </w:rPr>
        <w:t>DemoOrderMapper.page</w:t>
      </w:r>
      <w:r>
        <w:rPr>
          <w:rFonts w:ascii="宋体" w:hAnsi="宋体" w:eastAsia="宋体"/>
          <w:sz w:val="21"/>
        </w:rPr>
        <w:t xml:space="preserve">，MyBatis XML 从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 表查询。返回后前端把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写入 </w:t>
      </w:r>
      <w:r>
        <w:rPr>
          <w:rFonts w:ascii="Consolas" w:hAnsi="Consolas" w:eastAsia="Consolas"/>
          <w:sz w:val="18"/>
        </w:rPr>
        <w:t>orders</w:t>
      </w:r>
      <w:r>
        <w:rPr>
          <w:rFonts w:ascii="宋体" w:hAnsi="宋体" w:eastAsia="宋体"/>
          <w:sz w:val="21"/>
        </w:rPr>
        <w:t xml:space="preserve">，把 </w:t>
      </w:r>
      <w:r>
        <w:rPr>
          <w:rFonts w:ascii="Consolas" w:hAnsi="Consolas" w:eastAsia="Consolas"/>
          <w:sz w:val="18"/>
        </w:rPr>
        <w:t>total</w:t>
      </w:r>
      <w:r>
        <w:rPr>
          <w:rFonts w:ascii="宋体" w:hAnsi="宋体" w:eastAsia="宋体"/>
          <w:sz w:val="21"/>
        </w:rPr>
        <w:t xml:space="preserve"> 写入 </w:t>
      </w:r>
      <w:r>
        <w:rPr>
          <w:rFonts w:ascii="Consolas" w:hAnsi="Consolas" w:eastAsia="Consolas"/>
          <w:sz w:val="18"/>
        </w:rPr>
        <w:t>orderTotal</w:t>
      </w:r>
      <w:r>
        <w:rPr>
          <w:rFonts w:ascii="宋体" w:hAnsi="宋体" w:eastAsia="宋体"/>
          <w:sz w:val="21"/>
        </w:rPr>
        <w:t>，Element Plus 表格就显示出来。</w:t>
      </w:r>
    </w:p>
    <w:p>
      <w:pPr>
        <w:pStyle w:val="Heading2"/>
      </w:pPr>
      <w:r>
        <w:t>3.2 顾客提交售后申请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CustomerAfterSaleCenterView.vue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customerAfterSaleApi.js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CustomerAfterSaleController.create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AfterSaleApplicationServiceImpl.create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AfterSaleApplicationMapper.xml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AfterSaleProcessLogMapper.xml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DemoOrderMapper.xml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demo_order</w:t>
      </w:r>
    </w:p>
    <w:p>
      <w:pPr>
        <w:pStyle w:val="Heading3"/>
      </w:pPr>
      <w:r>
        <w:t>前端怎么布局和收集参数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顾客在订单表格里选中订单后，点击“申请售后”，页面执行 </w:t>
      </w:r>
      <w:r>
        <w:rPr>
          <w:rFonts w:ascii="Consolas" w:hAnsi="Consolas" w:eastAsia="Consolas"/>
          <w:sz w:val="18"/>
        </w:rPr>
        <w:t>openApplyDialog(order)</w:t>
      </w:r>
      <w:r>
        <w:rPr>
          <w:rFonts w:ascii="宋体" w:hAnsi="宋体" w:eastAsia="宋体"/>
          <w:sz w:val="21"/>
        </w:rPr>
        <w:t xml:space="preserve"> 打开弹窗。弹窗里有：</w:t>
      </w:r>
    </w:p>
    <w:p>
      <w:pPr>
        <w:pStyle w:val="ListBullet"/>
      </w:pPr>
      <w:r>
        <w:rPr>
          <w:rFonts w:ascii="宋体" w:hAnsi="宋体" w:eastAsia="宋体"/>
          <w:sz w:val="21"/>
        </w:rPr>
        <w:t>售后类型单选：</w:t>
      </w:r>
      <w:r>
        <w:rPr>
          <w:rFonts w:ascii="Consolas" w:hAnsi="Consolas" w:eastAsia="Consolas"/>
          <w:sz w:val="18"/>
        </w:rPr>
        <w:t>RETURN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EXCHANGE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REFUND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COMPLAINT</w:t>
      </w:r>
    </w:p>
    <w:p>
      <w:pPr>
        <w:pStyle w:val="ListBullet"/>
      </w:pPr>
      <w:r>
        <w:rPr>
          <w:rFonts w:ascii="宋体" w:hAnsi="宋体" w:eastAsia="宋体"/>
          <w:sz w:val="21"/>
        </w:rPr>
        <w:t>原因类型下拉框</w:t>
      </w:r>
    </w:p>
    <w:p>
      <w:pPr>
        <w:pStyle w:val="ListBullet"/>
      </w:pPr>
      <w:r>
        <w:rPr>
          <w:rFonts w:ascii="宋体" w:hAnsi="宋体" w:eastAsia="宋体"/>
          <w:sz w:val="21"/>
        </w:rPr>
        <w:t>退款金额输入框</w:t>
      </w:r>
    </w:p>
    <w:p>
      <w:pPr>
        <w:pStyle w:val="ListBullet"/>
      </w:pPr>
      <w:r>
        <w:rPr>
          <w:rFonts w:ascii="宋体" w:hAnsi="宋体" w:eastAsia="宋体"/>
          <w:sz w:val="21"/>
        </w:rPr>
        <w:t>问题说明文本框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这些字段保存在：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applyForm = reactive({</w:t>
        <w:br/>
      </w:r>
      <w:r>
        <w:rPr>
          <w:rFonts w:ascii="Consolas" w:hAnsi="Consolas" w:eastAsia="Consolas"/>
          <w:sz w:val="18"/>
        </w:rPr>
        <w:t xml:space="preserve">  serviceType: 'RETURN',</w:t>
        <w:br/>
      </w:r>
      <w:r>
        <w:rPr>
          <w:rFonts w:ascii="Consolas" w:hAnsi="Consolas" w:eastAsia="Consolas"/>
          <w:sz w:val="18"/>
        </w:rPr>
        <w:t xml:space="preserve">  reasonCode: '',</w:t>
        <w:br/>
      </w:r>
      <w:r>
        <w:rPr>
          <w:rFonts w:ascii="Consolas" w:hAnsi="Consolas" w:eastAsia="Consolas"/>
          <w:sz w:val="18"/>
        </w:rPr>
        <w:t xml:space="preserve">  reasonText: '',</w:t>
        <w:br/>
      </w:r>
      <w:r>
        <w:rPr>
          <w:rFonts w:ascii="Consolas" w:hAnsi="Consolas" w:eastAsia="Consolas"/>
          <w:sz w:val="18"/>
        </w:rPr>
        <w:t xml:space="preserve">  refundAmount: 0</w:t>
        <w:br/>
      </w:r>
      <w:r>
        <w:rPr>
          <w:rFonts w:ascii="Consolas" w:hAnsi="Consolas" w:eastAsia="Consolas"/>
          <w:sz w:val="18"/>
        </w:rPr>
        <w:t>})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提交时 </w:t>
      </w:r>
      <w:r>
        <w:rPr>
          <w:rFonts w:ascii="Consolas" w:hAnsi="Consolas" w:eastAsia="Consolas"/>
          <w:sz w:val="18"/>
        </w:rPr>
        <w:t>submitApplication()</w:t>
      </w:r>
      <w:r>
        <w:rPr>
          <w:rFonts w:ascii="宋体" w:hAnsi="宋体" w:eastAsia="宋体"/>
          <w:sz w:val="21"/>
        </w:rPr>
        <w:t xml:space="preserve"> 组装请求体：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orderId: applyingOrder.value.id</w:t>
        <w:br/>
      </w:r>
      <w:r>
        <w:rPr>
          <w:rFonts w:ascii="Consolas" w:hAnsi="Consolas" w:eastAsia="Consolas"/>
          <w:sz w:val="18"/>
        </w:rPr>
        <w:t>serviceType: applyForm.serviceType</w:t>
        <w:br/>
      </w:r>
      <w:r>
        <w:rPr>
          <w:rFonts w:ascii="Consolas" w:hAnsi="Consolas" w:eastAsia="Consolas"/>
          <w:sz w:val="18"/>
        </w:rPr>
        <w:t>reasonCode: applyForm.reasonCode</w:t>
        <w:br/>
      </w:r>
      <w:r>
        <w:rPr>
          <w:rFonts w:ascii="Consolas" w:hAnsi="Consolas" w:eastAsia="Consolas"/>
          <w:sz w:val="18"/>
        </w:rPr>
        <w:t>reasonText: applyForm.reasonText</w:t>
        <w:br/>
      </w:r>
      <w:r>
        <w:rPr>
          <w:rFonts w:ascii="Consolas" w:hAnsi="Consolas" w:eastAsia="Consolas"/>
          <w:sz w:val="18"/>
        </w:rPr>
        <w:t>refundAmount: applyForm.refundAmount</w:t>
      </w:r>
    </w:p>
    <w:p>
      <w:pPr>
        <w:pStyle w:val="Heading3"/>
      </w:pPr>
      <w:r>
        <w:t>参数怎么传后端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createCustomerAfterSale(data) -&gt; POST /customer/after-sales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这是 JSON 请求体，所以后端用 </w:t>
      </w:r>
      <w:r>
        <w:rPr>
          <w:rFonts w:ascii="Consolas" w:hAnsi="Consolas" w:eastAsia="Consolas"/>
          <w:sz w:val="18"/>
        </w:rPr>
        <w:t>@RequestBody</w:t>
      </w:r>
      <w:r>
        <w:rPr>
          <w:rFonts w:ascii="宋体" w:hAnsi="宋体" w:eastAsia="宋体"/>
          <w:sz w:val="21"/>
        </w:rPr>
        <w:t xml:space="preserve"> 接收。</w:t>
      </w:r>
    </w:p>
    <w:p>
      <w:pPr>
        <w:pStyle w:val="Heading3"/>
      </w:pPr>
      <w:r>
        <w:t>后端怎么处理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CustomerAfterSaleController.create</w:t>
      </w:r>
      <w:r>
        <w:rPr>
          <w:rFonts w:ascii="宋体" w:hAnsi="宋体" w:eastAsia="宋体"/>
          <w:sz w:val="21"/>
        </w:rPr>
        <w:t xml:space="preserve"> 先调用 </w:t>
      </w:r>
      <w:r>
        <w:rPr>
          <w:rFonts w:ascii="Consolas" w:hAnsi="Consolas" w:eastAsia="Consolas"/>
          <w:sz w:val="18"/>
        </w:rPr>
        <w:t>authService.requireCustomer(...)</w:t>
      </w:r>
      <w:r>
        <w:rPr>
          <w:rFonts w:ascii="宋体" w:hAnsi="宋体" w:eastAsia="宋体"/>
          <w:sz w:val="21"/>
        </w:rPr>
        <w:t>，确认当前用户是顾客。然后把请求交给：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afterSaleApplicationService.create(createRequest, user)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AfterSaleApplicationServiceImpl.create</w:t>
      </w:r>
      <w:r>
        <w:rPr>
          <w:rFonts w:ascii="宋体" w:hAnsi="宋体" w:eastAsia="宋体"/>
          <w:sz w:val="21"/>
        </w:rPr>
        <w:t xml:space="preserve"> 做了很多真实业务规则：</w:t>
      </w:r>
    </w:p>
    <w:p>
      <w:pPr>
        <w:pStyle w:val="ListBullet"/>
      </w:pPr>
      <w:r>
        <w:rPr>
          <w:rFonts w:ascii="宋体" w:hAnsi="宋体" w:eastAsia="宋体"/>
          <w:sz w:val="21"/>
        </w:rPr>
        <w:t>必须选择订单。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订单必须存在，调用 </w:t>
      </w:r>
      <w:r>
        <w:rPr>
          <w:rFonts w:ascii="Consolas" w:hAnsi="Consolas" w:eastAsia="Consolas"/>
          <w:sz w:val="18"/>
        </w:rPr>
        <w:t>orderMapper.getById(orderId)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顾客只能给自己的订单申请售后。</w:t>
      </w:r>
    </w:p>
    <w:p>
      <w:pPr>
        <w:pStyle w:val="ListBullet"/>
      </w:pPr>
      <w:r>
        <w:rPr>
          <w:rFonts w:ascii="宋体" w:hAnsi="宋体" w:eastAsia="宋体"/>
          <w:sz w:val="21"/>
        </w:rPr>
        <w:t>未支付订单不能申请售后。</w:t>
      </w:r>
    </w:p>
    <w:p>
      <w:pPr>
        <w:pStyle w:val="ListBullet"/>
      </w:pPr>
      <w:r>
        <w:rPr>
          <w:rFonts w:ascii="宋体" w:hAnsi="宋体" w:eastAsia="宋体"/>
          <w:sz w:val="21"/>
        </w:rPr>
        <w:t>待支付或关闭订单不能申请售后。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同一订单不能已有进行中的售后，调用 </w:t>
      </w:r>
      <w:r>
        <w:rPr>
          <w:rFonts w:ascii="Consolas" w:hAnsi="Consolas" w:eastAsia="Consolas"/>
          <w:sz w:val="18"/>
        </w:rPr>
        <w:t>applicationMapper.countActiveByOrderId(orderId)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售后类型只能是 </w:t>
      </w:r>
      <w:r>
        <w:rPr>
          <w:rFonts w:ascii="Consolas" w:hAnsi="Consolas" w:eastAsia="Consolas"/>
          <w:sz w:val="18"/>
        </w:rPr>
        <w:t>RETURN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EXCHANGE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REFUND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COMPLAINT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退款金额不能小于 0，也不能超过订单金额。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通过后，Service 创建 </w:t>
      </w:r>
      <w:r>
        <w:rPr>
          <w:rFonts w:ascii="Consolas" w:hAnsi="Consolas" w:eastAsia="Consolas"/>
          <w:sz w:val="18"/>
        </w:rPr>
        <w:t>AfterSaleApplication</w:t>
      </w:r>
      <w:r>
        <w:rPr>
          <w:rFonts w:ascii="宋体" w:hAnsi="宋体" w:eastAsia="宋体"/>
          <w:sz w:val="21"/>
        </w:rPr>
        <w:t xml:space="preserve"> 对象：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applicationNo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18"/>
        </w:rPr>
        <w:t>NoUtils.afterSaleNo()</w:t>
      </w:r>
      <w:r>
        <w:rPr>
          <w:rFonts w:ascii="宋体" w:hAnsi="宋体" w:eastAsia="宋体"/>
          <w:sz w:val="21"/>
        </w:rPr>
        <w:t xml:space="preserve"> 生成。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status</w:t>
      </w:r>
      <w:r>
        <w:rPr>
          <w:rFonts w:ascii="宋体" w:hAnsi="宋体" w:eastAsia="宋体"/>
          <w:sz w:val="21"/>
        </w:rPr>
        <w:t xml:space="preserve"> 初始为 </w:t>
      </w:r>
      <w:r>
        <w:rPr>
          <w:rFonts w:ascii="Consolas" w:hAnsi="Consolas" w:eastAsia="Consolas"/>
          <w:sz w:val="18"/>
        </w:rPr>
        <w:t>SUBMITTED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priority</w:t>
      </w:r>
      <w:r>
        <w:rPr>
          <w:rFonts w:ascii="宋体" w:hAnsi="宋体" w:eastAsia="宋体"/>
          <w:sz w:val="21"/>
        </w:rPr>
        <w:t xml:space="preserve"> 根据投诉类型或金额生成。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riskLevel</w:t>
      </w:r>
      <w:r>
        <w:rPr>
          <w:rFonts w:ascii="宋体" w:hAnsi="宋体" w:eastAsia="宋体"/>
          <w:sz w:val="21"/>
        </w:rPr>
        <w:t xml:space="preserve"> 根据投诉类型或金额生成。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slaDeadline</w:t>
      </w:r>
      <w:r>
        <w:rPr>
          <w:rFonts w:ascii="宋体" w:hAnsi="宋体" w:eastAsia="宋体"/>
          <w:sz w:val="21"/>
        </w:rPr>
        <w:t xml:space="preserve"> 投诉是 12 小时，普通售后是 48 小时。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然后执行：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applicationMapper.insert(application)</w:t>
        <w:br/>
      </w:r>
      <w:r>
        <w:rPr>
          <w:rFonts w:ascii="Consolas" w:hAnsi="Consolas" w:eastAsia="Consolas"/>
          <w:sz w:val="18"/>
        </w:rPr>
        <w:t>writeLog(..., "SUBMIT", null, "SUBMITTED", ...)</w:t>
        <w:br/>
      </w:r>
      <w:r>
        <w:rPr>
          <w:rFonts w:ascii="Consolas" w:hAnsi="Consolas" w:eastAsia="Consolas"/>
          <w:sz w:val="18"/>
        </w:rPr>
        <w:t>orderMapper.updateAfterSaleStatus(...)</w:t>
        <w:br/>
      </w:r>
      <w:r>
        <w:rPr>
          <w:rFonts w:ascii="Consolas" w:hAnsi="Consolas" w:eastAsia="Consolas"/>
          <w:sz w:val="18"/>
        </w:rPr>
        <w:t>return getById(application.getId())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AfterSaleApplicationMapper.xml</w:t>
      </w:r>
      <w:r>
        <w:rPr>
          <w:rFonts w:ascii="宋体" w:hAnsi="宋体" w:eastAsia="宋体"/>
          <w:sz w:val="21"/>
        </w:rPr>
        <w:t xml:space="preserve"> 把主表数据插入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18"/>
        </w:rPr>
        <w:t>AfterSaleProcessLogMapper.xml</w:t>
      </w:r>
      <w:r>
        <w:rPr>
          <w:rFonts w:ascii="宋体" w:hAnsi="宋体" w:eastAsia="宋体"/>
          <w:sz w:val="21"/>
        </w:rPr>
        <w:t xml:space="preserve"> 插入流程日志到 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18"/>
        </w:rPr>
        <w:t>DemoOrderMapper.xml</w:t>
      </w:r>
      <w:r>
        <w:rPr>
          <w:rFonts w:ascii="宋体" w:hAnsi="宋体" w:eastAsia="宋体"/>
          <w:sz w:val="21"/>
        </w:rPr>
        <w:t xml:space="preserve"> 更新 </w:t>
      </w:r>
      <w:r>
        <w:rPr>
          <w:rFonts w:ascii="Consolas" w:hAnsi="Consolas" w:eastAsia="Consolas"/>
          <w:sz w:val="18"/>
        </w:rPr>
        <w:t>demo_order.after_sale_status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t>数据怎么回到页面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Service 返回完整售后详情，里面有主表数据、处理日志、凭证等。前端提交成功后关闭弹窗，然后调用 </w:t>
      </w:r>
      <w:r>
        <w:rPr>
          <w:rFonts w:ascii="Consolas" w:hAnsi="Consolas" w:eastAsia="Consolas"/>
          <w:sz w:val="18"/>
        </w:rPr>
        <w:t>reloadAll()</w:t>
      </w:r>
      <w:r>
        <w:rPr>
          <w:rFonts w:ascii="宋体" w:hAnsi="宋体" w:eastAsia="宋体"/>
          <w:sz w:val="21"/>
        </w:rPr>
        <w:t xml:space="preserve"> 同时刷新订单列表和售后列表。这样老师看数据库时，能看到主表、日志表、订单状态都被同步更新。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顾客提交售后不是只插一条数据。前端在售后申请弹窗里用 </w:t>
      </w:r>
      <w:r>
        <w:rPr>
          <w:rFonts w:ascii="Consolas" w:hAnsi="Consolas" w:eastAsia="Consolas"/>
          <w:sz w:val="18"/>
        </w:rPr>
        <w:t>applyForm</w:t>
      </w:r>
      <w:r>
        <w:rPr>
          <w:rFonts w:ascii="宋体" w:hAnsi="宋体" w:eastAsia="宋体"/>
          <w:sz w:val="21"/>
        </w:rPr>
        <w:t xml:space="preserve"> 保存售后类型、原因、说明和退款金额，同时把选中订单的 </w:t>
      </w:r>
      <w:r>
        <w:rPr>
          <w:rFonts w:ascii="Consolas" w:hAnsi="Consolas" w:eastAsia="Consolas"/>
          <w:sz w:val="18"/>
        </w:rPr>
        <w:t>orderId</w:t>
      </w:r>
      <w:r>
        <w:rPr>
          <w:rFonts w:ascii="宋体" w:hAnsi="宋体" w:eastAsia="宋体"/>
          <w:sz w:val="21"/>
        </w:rPr>
        <w:t xml:space="preserve"> 一起提交到 </w:t>
      </w:r>
      <w:r>
        <w:rPr>
          <w:rFonts w:ascii="Consolas" w:hAnsi="Consolas" w:eastAsia="Consolas"/>
          <w:sz w:val="18"/>
        </w:rPr>
        <w:t>/customer/after-sales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CustomerAfterSaleController</w:t>
      </w:r>
      <w:r>
        <w:rPr>
          <w:rFonts w:ascii="宋体" w:hAnsi="宋体" w:eastAsia="宋体"/>
          <w:sz w:val="21"/>
        </w:rPr>
        <w:t xml:space="preserve"> 先校验当前用户必须是顾客，然后交给 </w:t>
      </w:r>
      <w:r>
        <w:rPr>
          <w:rFonts w:ascii="Consolas" w:hAnsi="Consolas" w:eastAsia="Consolas"/>
          <w:sz w:val="18"/>
        </w:rPr>
        <w:t>AfterSaleApplicationServiceImpl.create</w:t>
      </w:r>
      <w:r>
        <w:rPr>
          <w:rFonts w:ascii="宋体" w:hAnsi="宋体" w:eastAsia="宋体"/>
          <w:sz w:val="21"/>
        </w:rPr>
        <w:t xml:space="preserve">。Service 先查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，判断订单是不是当前顾客的、是否已支付、状态是否允许售后、有没有进行中的售后、金额是否超过订单金额。通过后插入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 xml:space="preserve">，再写 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 xml:space="preserve">，并更新 </w:t>
      </w:r>
      <w:r>
        <w:rPr>
          <w:rFonts w:ascii="Consolas" w:hAnsi="Consolas" w:eastAsia="Consolas"/>
          <w:sz w:val="18"/>
        </w:rPr>
        <w:t>demo_order.after_sale_status</w:t>
      </w:r>
      <w:r>
        <w:rPr>
          <w:rFonts w:ascii="宋体" w:hAnsi="宋体" w:eastAsia="宋体"/>
          <w:sz w:val="21"/>
        </w:rPr>
        <w:t>。最后返回完整详情，前端刷新订单和售后列表。</w:t>
      </w:r>
    </w:p>
    <w:p>
      <w:pPr>
        <w:pStyle w:val="Heading2"/>
      </w:pPr>
      <w:r>
        <w:t>3.3 顾客查看售后列表和详情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CustomerAfterSaleCenterView.vue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pageCustomerAfterSales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getCustomerAfterSale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CustomerAfterSaleController.page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getById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AfterSaleApplicationServiceImpl.page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getById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AfterSaleApplicationMapper.xml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AfterSaleProcessLogMapper.xml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AfterSaleEvidenceMapper.xml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after_sale_evidence</w:t>
      </w:r>
    </w:p>
    <w:p>
      <w:pPr>
        <w:pStyle w:val="Heading3"/>
      </w:pPr>
      <w:r>
        <w:t>前端怎么布局和收集参数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页面右侧是“我的售后”区域。查询条件保存在：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afterSaleQuery = reactive({ page: 1, pageSize: 8, status: '' })</w:t>
        <w:br/>
      </w:r>
      <w:r>
        <w:rPr>
          <w:rFonts w:ascii="Consolas" w:hAnsi="Consolas" w:eastAsia="Consolas"/>
          <w:sz w:val="18"/>
        </w:rPr>
        <w:t>afterSales = ref([])</w:t>
        <w:br/>
      </w:r>
      <w:r>
        <w:rPr>
          <w:rFonts w:ascii="Consolas" w:hAnsi="Consolas" w:eastAsia="Consolas"/>
          <w:sz w:val="18"/>
        </w:rPr>
        <w:t>afterSaleTotal = ref(0)</w:t>
        <w:br/>
      </w:r>
      <w:r>
        <w:rPr>
          <w:rFonts w:ascii="Consolas" w:hAnsi="Consolas" w:eastAsia="Consolas"/>
          <w:sz w:val="18"/>
        </w:rPr>
        <w:t>selectedAfterSale = ref(null)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状态下拉框绑定 </w:t>
      </w:r>
      <w:r>
        <w:rPr>
          <w:rFonts w:ascii="Consolas" w:hAnsi="Consolas" w:eastAsia="Consolas"/>
          <w:sz w:val="18"/>
        </w:rPr>
        <w:t>afterSaleQuery.status</w:t>
      </w:r>
      <w:r>
        <w:rPr>
          <w:rFonts w:ascii="宋体" w:hAnsi="宋体" w:eastAsia="宋体"/>
          <w:sz w:val="21"/>
        </w:rPr>
        <w:t xml:space="preserve">，点击查询调用 </w:t>
      </w:r>
      <w:r>
        <w:rPr>
          <w:rFonts w:ascii="Consolas" w:hAnsi="Consolas" w:eastAsia="Consolas"/>
          <w:sz w:val="18"/>
        </w:rPr>
        <w:t>loadAfterSales()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t>后端怎么处理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前端请求：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/customer/after-sales?page=1&amp;pageSize=8&amp;status=SUBMITTED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CustomerAfterSaleController.page</w:t>
      </w:r>
      <w:r>
        <w:rPr>
          <w:rFonts w:ascii="宋体" w:hAnsi="宋体" w:eastAsia="宋体"/>
          <w:sz w:val="21"/>
        </w:rPr>
        <w:t xml:space="preserve"> 从 JWT 里取当前顾客，并强制 </w:t>
      </w:r>
      <w:r>
        <w:rPr>
          <w:rFonts w:ascii="Consolas" w:hAnsi="Consolas" w:eastAsia="Consolas"/>
          <w:sz w:val="18"/>
        </w:rPr>
        <w:t>search.userId = customer.id</w:t>
      </w:r>
      <w:r>
        <w:rPr>
          <w:rFonts w:ascii="宋体" w:hAnsi="宋体" w:eastAsia="宋体"/>
          <w:sz w:val="21"/>
        </w:rPr>
        <w:t xml:space="preserve">。然后 Service 用 PageHelper 调用 </w:t>
      </w:r>
      <w:r>
        <w:rPr>
          <w:rFonts w:ascii="Consolas" w:hAnsi="Consolas" w:eastAsia="Consolas"/>
          <w:sz w:val="18"/>
        </w:rPr>
        <w:t>applicationMapper.page(search)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AfterSaleApplicationMapper.xml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Consolas"/>
          <w:sz w:val="18"/>
        </w:rPr>
        <w:t>BaseSelect</w:t>
      </w:r>
      <w:r>
        <w:rPr>
          <w:rFonts w:ascii="宋体" w:hAnsi="宋体" w:eastAsia="宋体"/>
          <w:sz w:val="21"/>
        </w:rPr>
        <w:t xml:space="preserve"> 不只查主表，还关联：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after_sale_application a</w:t>
        <w:br/>
      </w:r>
      <w:r>
        <w:rPr>
          <w:rFonts w:ascii="Consolas" w:hAnsi="Consolas" w:eastAsia="Consolas"/>
          <w:sz w:val="18"/>
        </w:rPr>
        <w:t>left join demo_order o on a.order_id=o.id</w:t>
        <w:br/>
      </w:r>
      <w:r>
        <w:rPr>
          <w:rFonts w:ascii="Consolas" w:hAnsi="Consolas" w:eastAsia="Consolas"/>
          <w:sz w:val="18"/>
        </w:rPr>
        <w:t>left join user_account u on a.user_id=u.id</w:t>
        <w:br/>
      </w:r>
      <w:r>
        <w:rPr>
          <w:rFonts w:ascii="Consolas" w:hAnsi="Consolas" w:eastAsia="Consolas"/>
          <w:sz w:val="18"/>
        </w:rPr>
        <w:t>left join user_account assignee on a.assigned_to=assignee.id</w:t>
        <w:br/>
      </w:r>
      <w:r>
        <w:rPr>
          <w:rFonts w:ascii="Consolas" w:hAnsi="Consolas" w:eastAsia="Consolas"/>
          <w:sz w:val="18"/>
        </w:rPr>
        <w:t>left join service_ticket t on a.ticket_id=t.id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所以列表能显示售后单号、订单号、商品名、用户昵称、指派人、关联工单等信息。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查看详情时，前端调用：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/customer/after-sales/{id}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Controller 先取详情，再用 </w:t>
      </w:r>
      <w:r>
        <w:rPr>
          <w:rFonts w:ascii="Consolas" w:hAnsi="Consolas" w:eastAsia="Consolas"/>
          <w:sz w:val="18"/>
        </w:rPr>
        <w:t>authService.ensureSelfOrAdmin(...)</w:t>
      </w:r>
      <w:r>
        <w:rPr>
          <w:rFonts w:ascii="宋体" w:hAnsi="宋体" w:eastAsia="宋体"/>
          <w:sz w:val="21"/>
        </w:rPr>
        <w:t xml:space="preserve"> 确保顾客只能看自己的售后。Service 的 </w:t>
      </w:r>
      <w:r>
        <w:rPr>
          <w:rFonts w:ascii="Consolas" w:hAnsi="Consolas" w:eastAsia="Consolas"/>
          <w:sz w:val="18"/>
        </w:rPr>
        <w:t>getById</w:t>
      </w:r>
      <w:r>
        <w:rPr>
          <w:rFonts w:ascii="宋体" w:hAnsi="宋体" w:eastAsia="宋体"/>
          <w:sz w:val="21"/>
        </w:rPr>
        <w:t xml:space="preserve"> 会补充：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processLogs = processLogMapper.listByApplicationId(id)</w:t>
      </w:r>
    </w:p>
    <w:p>
      <w:pPr>
        <w:pStyle w:val="ListBullet"/>
      </w:pPr>
      <w:r>
        <w:rPr>
          <w:rFonts w:ascii="Consolas" w:hAnsi="Consolas" w:eastAsia="Consolas"/>
          <w:sz w:val="18"/>
        </w:rPr>
        <w:t>evidences = evidenceMapper.listByApplicationId(id)</w:t>
      </w:r>
    </w:p>
    <w:p>
      <w:pPr>
        <w:pStyle w:val="ListBullet"/>
      </w:pPr>
      <w:r>
        <w:rPr>
          <w:rFonts w:ascii="Consolas" w:hAnsi="Consolas" w:eastAsia="Consolas"/>
          <w:sz w:val="18"/>
        </w:rPr>
        <w:t>customerResultSummary</w:t>
      </w:r>
    </w:p>
    <w:p>
      <w:pPr>
        <w:pStyle w:val="ListBullet"/>
      </w:pPr>
      <w:r>
        <w:rPr>
          <w:rFonts w:ascii="Consolas" w:hAnsi="Consolas" w:eastAsia="Consolas"/>
          <w:sz w:val="18"/>
        </w:rPr>
        <w:t>customerFinalReply</w:t>
      </w:r>
    </w:p>
    <w:p>
      <w:pPr>
        <w:pStyle w:val="ListBullet"/>
      </w:pPr>
      <w:r>
        <w:rPr>
          <w:rFonts w:ascii="Consolas" w:hAnsi="Consolas" w:eastAsia="Consolas"/>
          <w:sz w:val="18"/>
        </w:rPr>
        <w:t>customerNextAction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售后列表查询和订单查询类似，前端用 </w:t>
      </w:r>
      <w:r>
        <w:rPr>
          <w:rFonts w:ascii="Consolas" w:hAnsi="Consolas" w:eastAsia="Consolas"/>
          <w:sz w:val="18"/>
        </w:rPr>
        <w:t>afterSaleQuery</w:t>
      </w:r>
      <w:r>
        <w:rPr>
          <w:rFonts w:ascii="宋体" w:hAnsi="宋体" w:eastAsia="宋体"/>
          <w:sz w:val="21"/>
        </w:rPr>
        <w:t xml:space="preserve"> 保存分页和状态筛选，调用 </w:t>
      </w:r>
      <w:r>
        <w:rPr>
          <w:rFonts w:ascii="Consolas" w:hAnsi="Consolas" w:eastAsia="Consolas"/>
          <w:sz w:val="18"/>
        </w:rPr>
        <w:t>/customer/after-sales</w:t>
      </w:r>
      <w:r>
        <w:rPr>
          <w:rFonts w:ascii="宋体" w:hAnsi="宋体" w:eastAsia="宋体"/>
          <w:sz w:val="21"/>
        </w:rPr>
        <w:t xml:space="preserve">。后端 Controller 不相信前端传来的用户 ID，而是从 JWT 解析当前顾客，然后强制设置 </w:t>
      </w:r>
      <w:r>
        <w:rPr>
          <w:rFonts w:ascii="Consolas" w:hAnsi="Consolas" w:eastAsia="Consolas"/>
          <w:sz w:val="18"/>
        </w:rPr>
        <w:t>search.userId</w:t>
      </w:r>
      <w:r>
        <w:rPr>
          <w:rFonts w:ascii="宋体" w:hAnsi="宋体" w:eastAsia="宋体"/>
          <w:sz w:val="21"/>
        </w:rPr>
        <w:t xml:space="preserve">。Service 用 PageHelper 分页，Mapper XML 从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 xml:space="preserve"> 主表查，还关联订单表、用户表和工单表。查看详情时，Service 会继续查处理日志表和凭证表，并组装顾客能看懂的结果说明和下一步动作。</w:t>
      </w:r>
    </w:p>
    <w:p>
      <w:pPr>
        <w:pStyle w:val="Heading2"/>
      </w:pPr>
      <w:r>
        <w:t>3.4 顾客补充凭证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CustomerAfterSaleCenterView.vue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addCustomerAfterSaleEvidence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CustomerAfterSaleController.addEvidence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AfterSaleApplicationServiceImpl.addEvidence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AfterSaleEvidenceMapper.xml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AfterSaleProcessLogMapper.xml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after_sale_evidence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after_sale_process_log</w:t>
      </w:r>
    </w:p>
    <w:p>
      <w:pPr>
        <w:pStyle w:val="Heading3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前端打开补充凭证弹窗，表单对象是：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evidenceForm = reactive({</w:t>
        <w:br/>
      </w:r>
      <w:r>
        <w:rPr>
          <w:rFonts w:ascii="Consolas" w:hAnsi="Consolas" w:eastAsia="Consolas"/>
          <w:sz w:val="18"/>
        </w:rPr>
        <w:t xml:space="preserve">  evidenceType: 'TEXT',</w:t>
        <w:br/>
      </w:r>
      <w:r>
        <w:rPr>
          <w:rFonts w:ascii="Consolas" w:hAnsi="Consolas" w:eastAsia="Consolas"/>
          <w:sz w:val="18"/>
        </w:rPr>
        <w:t xml:space="preserve">  fileUrl: '',</w:t>
        <w:br/>
      </w:r>
      <w:r>
        <w:rPr>
          <w:rFonts w:ascii="Consolas" w:hAnsi="Consolas" w:eastAsia="Consolas"/>
          <w:sz w:val="18"/>
        </w:rPr>
        <w:t xml:space="preserve">  content: ''</w:t>
        <w:br/>
      </w:r>
      <w:r>
        <w:rPr>
          <w:rFonts w:ascii="Consolas" w:hAnsi="Consolas" w:eastAsia="Consolas"/>
          <w:sz w:val="18"/>
        </w:rPr>
        <w:t>})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提交时调用：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/customer/after-sales/{id}/evidence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CustomerAfterSaleController.addEvidence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18"/>
        </w:rPr>
        <w:t>@PathVariable Long id</w:t>
      </w:r>
      <w:r>
        <w:rPr>
          <w:rFonts w:ascii="宋体" w:hAnsi="宋体" w:eastAsia="宋体"/>
          <w:sz w:val="21"/>
        </w:rPr>
        <w:t xml:space="preserve"> 接收售后申请 ID，用 </w:t>
      </w:r>
      <w:r>
        <w:rPr>
          <w:rFonts w:ascii="Consolas" w:hAnsi="Consolas" w:eastAsia="Consolas"/>
          <w:sz w:val="18"/>
        </w:rPr>
        <w:t>@RequestBody AfterSaleEvidenceRequest</w:t>
      </w:r>
      <w:r>
        <w:rPr>
          <w:rFonts w:ascii="宋体" w:hAnsi="宋体" w:eastAsia="宋体"/>
          <w:sz w:val="21"/>
        </w:rPr>
        <w:t xml:space="preserve"> 接收凭证内容。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Service 会先 </w:t>
      </w:r>
      <w:r>
        <w:rPr>
          <w:rFonts w:ascii="Consolas" w:hAnsi="Consolas" w:eastAsia="Consolas"/>
          <w:sz w:val="18"/>
        </w:rPr>
        <w:t>getById(id)</w:t>
      </w:r>
      <w:r>
        <w:rPr>
          <w:rFonts w:ascii="宋体" w:hAnsi="宋体" w:eastAsia="宋体"/>
          <w:sz w:val="21"/>
        </w:rPr>
        <w:t xml:space="preserve"> 查售后申请，再判断：</w:t>
      </w:r>
    </w:p>
    <w:p>
      <w:pPr>
        <w:pStyle w:val="ListBullet"/>
      </w:pPr>
      <w:r>
        <w:rPr>
          <w:rFonts w:ascii="宋体" w:hAnsi="宋体" w:eastAsia="宋体"/>
          <w:sz w:val="21"/>
        </w:rPr>
        <w:t>顾客只能给自己的售后申请补材料。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终态申请不能补材料，比如 </w:t>
      </w:r>
      <w:r>
        <w:rPr>
          <w:rFonts w:ascii="Consolas" w:hAnsi="Consolas" w:eastAsia="Consolas"/>
          <w:sz w:val="18"/>
        </w:rPr>
        <w:t>REJECTED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COMPLETED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CANCELLED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凭证类型只能是 </w:t>
      </w:r>
      <w:r>
        <w:rPr>
          <w:rFonts w:ascii="Consolas" w:hAnsi="Consolas" w:eastAsia="Consolas"/>
          <w:sz w:val="18"/>
        </w:rPr>
        <w:t>IMAGE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VIDEO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LOGISTICS_NO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凭证内容不能为空。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通过后插入 </w:t>
      </w:r>
      <w:r>
        <w:rPr>
          <w:rFonts w:ascii="Consolas" w:hAnsi="Consolas" w:eastAsia="Consolas"/>
          <w:sz w:val="18"/>
        </w:rPr>
        <w:t>after_sale_evidence</w:t>
      </w:r>
      <w:r>
        <w:rPr>
          <w:rFonts w:ascii="宋体" w:hAnsi="宋体" w:eastAsia="宋体"/>
          <w:sz w:val="21"/>
        </w:rPr>
        <w:t xml:space="preserve">，同时写一条 </w:t>
      </w:r>
      <w:r>
        <w:rPr>
          <w:rFonts w:ascii="Consolas" w:hAnsi="Consolas" w:eastAsia="Consolas"/>
          <w:sz w:val="18"/>
        </w:rPr>
        <w:t>SUPPLEMENT_EVIDENCE</w:t>
      </w:r>
      <w:r>
        <w:rPr>
          <w:rFonts w:ascii="宋体" w:hAnsi="宋体" w:eastAsia="宋体"/>
          <w:sz w:val="21"/>
        </w:rPr>
        <w:t xml:space="preserve"> 流程日志。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补凭证功能前端用 </w:t>
      </w:r>
      <w:r>
        <w:rPr>
          <w:rFonts w:ascii="Consolas" w:hAnsi="Consolas" w:eastAsia="Consolas"/>
          <w:sz w:val="18"/>
        </w:rPr>
        <w:t>evidenceForm</w:t>
      </w:r>
      <w:r>
        <w:rPr>
          <w:rFonts w:ascii="宋体" w:hAnsi="宋体" w:eastAsia="宋体"/>
          <w:sz w:val="21"/>
        </w:rPr>
        <w:t xml:space="preserve"> 收集凭证类型、文件地址和文字说明，提交到 </w:t>
      </w:r>
      <w:r>
        <w:rPr>
          <w:rFonts w:ascii="Consolas" w:hAnsi="Consolas" w:eastAsia="Consolas"/>
          <w:sz w:val="18"/>
        </w:rPr>
        <w:t>/customer/after-sales/{id}/evidence</w:t>
      </w:r>
      <w:r>
        <w:rPr>
          <w:rFonts w:ascii="宋体" w:hAnsi="宋体" w:eastAsia="宋体"/>
          <w:sz w:val="21"/>
        </w:rPr>
        <w:t xml:space="preserve">。后端通过路径参数拿售后 ID，通过请求体拿凭证内容。Service 先查售后单，判断是不是当前顾客自己的申请，并且申请不能已经结束。然后插入 </w:t>
      </w:r>
      <w:r>
        <w:rPr>
          <w:rFonts w:ascii="Consolas" w:hAnsi="Consolas" w:eastAsia="Consolas"/>
          <w:sz w:val="18"/>
        </w:rPr>
        <w:t>after_sale_evidence</w:t>
      </w:r>
      <w:r>
        <w:rPr>
          <w:rFonts w:ascii="宋体" w:hAnsi="宋体" w:eastAsia="宋体"/>
          <w:sz w:val="21"/>
        </w:rPr>
        <w:t xml:space="preserve">，再向 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 xml:space="preserve"> 写一条补充材料日志，这样管理员审核时能看到顾客什么时候补了什么材料。</w:t>
      </w:r>
    </w:p>
    <w:p>
      <w:pPr>
        <w:pStyle w:val="Heading2"/>
      </w:pPr>
      <w:r>
        <w:t>3.5 顾客提交服务评价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CustomerAfterSaleCenterView.vue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createCustomerAfterSaleReview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ServiceReviewController.create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ServiceReviewServiceImpl.create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ServiceReviewMapper.xml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AfterSaleProcessLogMapper.xml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service_review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after_sale_process_log</w:t>
      </w:r>
    </w:p>
    <w:p>
      <w:pPr>
        <w:pStyle w:val="Heading3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前端评价弹窗绑定：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reviewForm = reactive({</w:t>
        <w:br/>
      </w:r>
      <w:r>
        <w:rPr>
          <w:rFonts w:ascii="Consolas" w:hAnsi="Consolas" w:eastAsia="Consolas"/>
          <w:sz w:val="18"/>
        </w:rPr>
        <w:t xml:space="preserve">  rating: 5,</w:t>
        <w:br/>
      </w:r>
      <w:r>
        <w:rPr>
          <w:rFonts w:ascii="Consolas" w:hAnsi="Consolas" w:eastAsia="Consolas"/>
          <w:sz w:val="18"/>
        </w:rPr>
        <w:t xml:space="preserve">  tags: '',</w:t>
        <w:br/>
      </w:r>
      <w:r>
        <w:rPr>
          <w:rFonts w:ascii="Consolas" w:hAnsi="Consolas" w:eastAsia="Consolas"/>
          <w:sz w:val="18"/>
        </w:rPr>
        <w:t xml:space="preserve">  comment: ''</w:t>
        <w:br/>
      </w:r>
      <w:r>
        <w:rPr>
          <w:rFonts w:ascii="Consolas" w:hAnsi="Consolas" w:eastAsia="Consolas"/>
          <w:sz w:val="18"/>
        </w:rPr>
        <w:t>})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提交时请求：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/customer/after-sales/{applicationId}/reviews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后端 Service 先查售后申请，然后校验：</w:t>
      </w:r>
    </w:p>
    <w:p>
      <w:pPr>
        <w:pStyle w:val="ListBullet"/>
      </w:pPr>
      <w:r>
        <w:rPr>
          <w:rFonts w:ascii="宋体" w:hAnsi="宋体" w:eastAsia="宋体"/>
          <w:sz w:val="21"/>
        </w:rPr>
        <w:t>只能评价自己的售后申请。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售后状态必须是 </w:t>
      </w:r>
      <w:r>
        <w:rPr>
          <w:rFonts w:ascii="Consolas" w:hAnsi="Consolas" w:eastAsia="Consolas"/>
          <w:sz w:val="18"/>
        </w:rPr>
        <w:t>COMPLETED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同一个申请不能重复评价。</w:t>
      </w:r>
    </w:p>
    <w:p>
      <w:pPr>
        <w:pStyle w:val="ListBullet"/>
      </w:pPr>
      <w:r>
        <w:rPr>
          <w:rFonts w:ascii="宋体" w:hAnsi="宋体" w:eastAsia="宋体"/>
          <w:sz w:val="21"/>
        </w:rPr>
        <w:t>评分必须在 1 到 5 之间。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通过后插入 </w:t>
      </w:r>
      <w:r>
        <w:rPr>
          <w:rFonts w:ascii="Consolas" w:hAnsi="Consolas" w:eastAsia="Consolas"/>
          <w:sz w:val="18"/>
        </w:rPr>
        <w:t>service_review</w:t>
      </w:r>
      <w:r>
        <w:rPr>
          <w:rFonts w:ascii="宋体" w:hAnsi="宋体" w:eastAsia="宋体"/>
          <w:sz w:val="21"/>
        </w:rPr>
        <w:t xml:space="preserve">，并写入 </w:t>
      </w:r>
      <w:r>
        <w:rPr>
          <w:rFonts w:ascii="Consolas" w:hAnsi="Consolas" w:eastAsia="Consolas"/>
          <w:sz w:val="18"/>
        </w:rPr>
        <w:t>SUBMIT_REVIEW</w:t>
      </w:r>
      <w:r>
        <w:rPr>
          <w:rFonts w:ascii="宋体" w:hAnsi="宋体" w:eastAsia="宋体"/>
          <w:sz w:val="21"/>
        </w:rPr>
        <w:t xml:space="preserve"> 流程日志。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服务评价是在售后完成之后才能提交。前端用 </w:t>
      </w:r>
      <w:r>
        <w:rPr>
          <w:rFonts w:ascii="Consolas" w:hAnsi="Consolas" w:eastAsia="Consolas"/>
          <w:sz w:val="18"/>
        </w:rPr>
        <w:t>reviewForm</w:t>
      </w:r>
      <w:r>
        <w:rPr>
          <w:rFonts w:ascii="宋体" w:hAnsi="宋体" w:eastAsia="宋体"/>
          <w:sz w:val="21"/>
        </w:rPr>
        <w:t xml:space="preserve"> 保存评分、标签和评价内容，调 </w:t>
      </w:r>
      <w:r>
        <w:rPr>
          <w:rFonts w:ascii="Consolas" w:hAnsi="Consolas" w:eastAsia="Consolas"/>
          <w:sz w:val="18"/>
        </w:rPr>
        <w:t>/customer/after-sales/{id}/reviews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ServiceReviewServiceImpl.create</w:t>
      </w:r>
      <w:r>
        <w:rPr>
          <w:rFonts w:ascii="宋体" w:hAnsi="宋体" w:eastAsia="宋体"/>
          <w:sz w:val="21"/>
        </w:rPr>
        <w:t xml:space="preserve"> 会检查这个售后是不是当前顾客自己的、状态是不是 </w:t>
      </w:r>
      <w:r>
        <w:rPr>
          <w:rFonts w:ascii="Consolas" w:hAnsi="Consolas" w:eastAsia="Consolas"/>
          <w:sz w:val="18"/>
        </w:rPr>
        <w:t>COMPLETED</w:t>
      </w:r>
      <w:r>
        <w:rPr>
          <w:rFonts w:ascii="宋体" w:hAnsi="宋体" w:eastAsia="宋体"/>
          <w:sz w:val="21"/>
        </w:rPr>
        <w:t xml:space="preserve">、有没有重复评价、评分是不是 1 到 5。通过后插入 </w:t>
      </w:r>
      <w:r>
        <w:rPr>
          <w:rFonts w:ascii="Consolas" w:hAnsi="Consolas" w:eastAsia="Consolas"/>
          <w:sz w:val="18"/>
        </w:rPr>
        <w:t>service_review</w:t>
      </w:r>
      <w:r>
        <w:rPr>
          <w:rFonts w:ascii="宋体" w:hAnsi="宋体" w:eastAsia="宋体"/>
          <w:sz w:val="21"/>
        </w:rPr>
        <w:t xml:space="preserve"> 表，并写入售后流程日志。这样评价既能在顾客端查看，也能进入客户画像统计。</w:t>
      </w:r>
    </w:p>
    <w:p>
      <w:pPr>
        <w:pStyle w:val="Heading1"/>
      </w:pPr>
      <w:r>
        <w:t>4. 管理员售后审核工作台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管理员审核页是 </w:t>
      </w:r>
      <w:r>
        <w:rPr>
          <w:rFonts w:ascii="Consolas" w:hAnsi="Consolas" w:eastAsia="Consolas"/>
          <w:sz w:val="18"/>
        </w:rPr>
        <w:t>web/src/views/AdminAfterSaleReviewView.vue</w:t>
      </w:r>
      <w:r>
        <w:rPr>
          <w:rFonts w:ascii="宋体" w:hAnsi="宋体" w:eastAsia="宋体"/>
          <w:sz w:val="21"/>
        </w:rPr>
        <w:t xml:space="preserve">，路由是 </w:t>
      </w:r>
      <w:r>
        <w:rPr>
          <w:rFonts w:ascii="Consolas" w:hAnsi="Consolas" w:eastAsia="Consolas"/>
          <w:sz w:val="18"/>
        </w:rPr>
        <w:t>/admin/after-sales/review</w:t>
      </w:r>
      <w:r>
        <w:rPr>
          <w:rFonts w:ascii="宋体" w:hAnsi="宋体" w:eastAsia="宋体"/>
          <w:sz w:val="21"/>
        </w:rPr>
        <w:t>。它负责审核售后、查看详情、创建工单、生成 AI 回复草稿。</w:t>
      </w:r>
    </w:p>
    <w:p>
      <w:pPr>
        <w:pStyle w:val="Heading2"/>
      </w:pPr>
      <w:r>
        <w:t>4.1 审核队列查询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AdminAfterSaleReviewView.vue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adminAfterSaleApi.js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AdminAfterSaleController.page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AfterSaleApplicationServiceImpl.page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AfterSaleApplicationMapper.xml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user_account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service_ticket</w:t>
      </w:r>
    </w:p>
    <w:p>
      <w:pPr>
        <w:pStyle w:val="Heading3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前端查询条件：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query = reactive({ page: 1, pageSize: 10, keyword: '', status: '', priority: '' })</w:t>
        <w:br/>
      </w:r>
      <w:r>
        <w:rPr>
          <w:rFonts w:ascii="Consolas" w:hAnsi="Consolas" w:eastAsia="Consolas"/>
          <w:sz w:val="18"/>
        </w:rPr>
        <w:t>applications = ref([])</w:t>
        <w:br/>
      </w:r>
      <w:r>
        <w:rPr>
          <w:rFonts w:ascii="Consolas" w:hAnsi="Consolas" w:eastAsia="Consolas"/>
          <w:sz w:val="18"/>
        </w:rPr>
        <w:t>total = ref(0)</w:t>
        <w:br/>
      </w:r>
      <w:r>
        <w:rPr>
          <w:rFonts w:ascii="Consolas" w:hAnsi="Consolas" w:eastAsia="Consolas"/>
          <w:sz w:val="18"/>
        </w:rPr>
        <w:t>selected = ref(null)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点击查询执行 </w:t>
      </w:r>
      <w:r>
        <w:rPr>
          <w:rFonts w:ascii="Consolas" w:hAnsi="Consolas" w:eastAsia="Consolas"/>
          <w:sz w:val="18"/>
        </w:rPr>
        <w:t>loadApplications()</w:t>
      </w:r>
      <w:r>
        <w:rPr>
          <w:rFonts w:ascii="宋体" w:hAnsi="宋体" w:eastAsia="宋体"/>
          <w:sz w:val="21"/>
        </w:rPr>
        <w:t>，请求：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pageAdminAfterSales(query) -&gt; GET /admin/after-sales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AdminAfterSaleController.page</w:t>
      </w:r>
      <w:r>
        <w:rPr>
          <w:rFonts w:ascii="宋体" w:hAnsi="宋体" w:eastAsia="宋体"/>
          <w:sz w:val="21"/>
        </w:rPr>
        <w:t xml:space="preserve"> 带 </w:t>
      </w:r>
      <w:r>
        <w:rPr>
          <w:rFonts w:ascii="Consolas" w:hAnsi="Consolas" w:eastAsia="Consolas"/>
          <w:sz w:val="18"/>
        </w:rPr>
        <w:t>@OperatorAnno</w:t>
      </w:r>
      <w:r>
        <w:rPr>
          <w:rFonts w:ascii="宋体" w:hAnsi="宋体" w:eastAsia="宋体"/>
          <w:sz w:val="21"/>
        </w:rPr>
        <w:t xml:space="preserve">，所以进入 Controller 前会先被 </w:t>
      </w:r>
      <w:r>
        <w:rPr>
          <w:rFonts w:ascii="Consolas" w:hAnsi="Consolas" w:eastAsia="Consolas"/>
          <w:sz w:val="18"/>
        </w:rPr>
        <w:t>AuthInterceptor</w:t>
      </w:r>
      <w:r>
        <w:rPr>
          <w:rFonts w:ascii="宋体" w:hAnsi="宋体" w:eastAsia="宋体"/>
          <w:sz w:val="21"/>
        </w:rPr>
        <w:t xml:space="preserve"> 校验管理员身份。Service 调 </w:t>
      </w:r>
      <w:r>
        <w:rPr>
          <w:rFonts w:ascii="Consolas" w:hAnsi="Consolas" w:eastAsia="Consolas"/>
          <w:sz w:val="18"/>
        </w:rPr>
        <w:t>applicationMapper.page(search)</w:t>
      </w:r>
      <w:r>
        <w:rPr>
          <w:rFonts w:ascii="宋体" w:hAnsi="宋体" w:eastAsia="宋体"/>
          <w:sz w:val="21"/>
        </w:rPr>
        <w:t xml:space="preserve">，XML 用动态条件过滤关键字、状态、售后类型、优先级、指派人等。返回后前端把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写入 </w:t>
      </w:r>
      <w:r>
        <w:rPr>
          <w:rFonts w:ascii="Consolas" w:hAnsi="Consolas" w:eastAsia="Consolas"/>
          <w:sz w:val="18"/>
        </w:rPr>
        <w:t>applications</w:t>
      </w:r>
      <w:r>
        <w:rPr>
          <w:rFonts w:ascii="宋体" w:hAnsi="宋体" w:eastAsia="宋体"/>
          <w:sz w:val="21"/>
        </w:rPr>
        <w:t xml:space="preserve">，把 </w:t>
      </w:r>
      <w:r>
        <w:rPr>
          <w:rFonts w:ascii="Consolas" w:hAnsi="Consolas" w:eastAsia="Consolas"/>
          <w:sz w:val="18"/>
        </w:rPr>
        <w:t>total</w:t>
      </w:r>
      <w:r>
        <w:rPr>
          <w:rFonts w:ascii="宋体" w:hAnsi="宋体" w:eastAsia="宋体"/>
          <w:sz w:val="21"/>
        </w:rPr>
        <w:t xml:space="preserve"> 写入分页组件。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管理员审核队列和顾客列表不同，它走 </w:t>
      </w:r>
      <w:r>
        <w:rPr>
          <w:rFonts w:ascii="Consolas" w:hAnsi="Consolas" w:eastAsia="Consolas"/>
          <w:sz w:val="18"/>
        </w:rPr>
        <w:t>/admin/after-sales</w:t>
      </w:r>
      <w:r>
        <w:rPr>
          <w:rFonts w:ascii="宋体" w:hAnsi="宋体" w:eastAsia="宋体"/>
          <w:sz w:val="21"/>
        </w:rPr>
        <w:t xml:space="preserve">，Controller 方法上有 </w:t>
      </w:r>
      <w:r>
        <w:rPr>
          <w:rFonts w:ascii="Consolas" w:hAnsi="Consolas" w:eastAsia="Consolas"/>
          <w:sz w:val="18"/>
        </w:rPr>
        <w:t>@OperatorAnno</w:t>
      </w:r>
      <w:r>
        <w:rPr>
          <w:rFonts w:ascii="宋体" w:hAnsi="宋体" w:eastAsia="宋体"/>
          <w:sz w:val="21"/>
        </w:rPr>
        <w:t xml:space="preserve">，所以会先经过后端拦截器校验管理员权限。前端用 </w:t>
      </w:r>
      <w:r>
        <w:rPr>
          <w:rFonts w:ascii="Consolas" w:hAnsi="Consolas" w:eastAsia="Consolas"/>
          <w:sz w:val="18"/>
        </w:rPr>
        <w:t>query</w:t>
      </w:r>
      <w:r>
        <w:rPr>
          <w:rFonts w:ascii="宋体" w:hAnsi="宋体" w:eastAsia="宋体"/>
          <w:sz w:val="21"/>
        </w:rPr>
        <w:t xml:space="preserve"> 保存页码、关键字、状态和优先级。后端 Service 用 PageHelper 分页，Mapper XML 从售后主表查，并关联订单、用户、工单。返回后页面表格显示售后单、订单、顾客、优先级、状态和 SLA 信息。</w:t>
      </w:r>
    </w:p>
    <w:p>
      <w:pPr>
        <w:pStyle w:val="Heading2"/>
      </w:pPr>
      <w:r>
        <w:t>4.2 查看售后详情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前端点击审核列表某一行，执行 </w:t>
      </w:r>
      <w:r>
        <w:rPr>
          <w:rFonts w:ascii="Consolas" w:hAnsi="Consolas" w:eastAsia="Consolas"/>
          <w:sz w:val="18"/>
        </w:rPr>
        <w:t>selectApplication(row)</w:t>
      </w:r>
      <w:r>
        <w:rPr>
          <w:rFonts w:ascii="宋体" w:hAnsi="宋体" w:eastAsia="宋体"/>
          <w:sz w:val="21"/>
        </w:rPr>
        <w:t>，请求：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/admin/after-sales/{id}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AfterSaleApplicationServiceImpl.getById</w:t>
      </w:r>
      <w:r>
        <w:rPr>
          <w:rFonts w:ascii="宋体" w:hAnsi="宋体" w:eastAsia="宋体"/>
          <w:sz w:val="21"/>
        </w:rPr>
        <w:t xml:space="preserve"> 会查主表详情，并补充流程日志和凭证列表：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processLogMapper.listByApplicationId(id)</w:t>
        <w:br/>
      </w:r>
      <w:r>
        <w:rPr>
          <w:rFonts w:ascii="Consolas" w:hAnsi="Consolas" w:eastAsia="Consolas"/>
          <w:sz w:val="18"/>
        </w:rPr>
        <w:t>evidenceMapper.listByApplicationId(id)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前端把返回对象写入 </w:t>
      </w:r>
      <w:r>
        <w:rPr>
          <w:rFonts w:ascii="Consolas" w:hAnsi="Consolas" w:eastAsia="Consolas"/>
          <w:sz w:val="18"/>
        </w:rPr>
        <w:t>selected</w:t>
      </w:r>
      <w:r>
        <w:rPr>
          <w:rFonts w:ascii="宋体" w:hAnsi="宋体" w:eastAsia="宋体"/>
          <w:sz w:val="21"/>
        </w:rPr>
        <w:t>。页面详情区展示订单信息、顾客申请原因、凭证、处理时间线和当前可操作按钮。</w:t>
      </w:r>
    </w:p>
    <w:p>
      <w:pPr>
        <w:pStyle w:val="Heading2"/>
      </w:pPr>
      <w:r>
        <w:t>4.3 审核通过、驳回、要求补材料、确认完成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AdminAfterSaleReviewView.vue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approveAfterSale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rejectAfterSale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requestAfterSaleEvidence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completeAfterSale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AdminAfterSaleController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AfterSaleApplicationServiceImpl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AfterSaleApplicationMapper.xml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AfterSaleProcessLogMapper.xml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DemoOrderMapper.xml</w:t>
      </w:r>
    </w:p>
    <w:p>
      <w:pPr>
        <w:pStyle w:val="Heading3"/>
      </w:pPr>
      <w:r>
        <w:t>前端参数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管理员操作使用：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decisionForm = reactive({ approvedAmount: 0, remark: '' })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不同按钮调用不同接口：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/admin/after-sales/{id}/approve</w:t>
        <w:br/>
      </w:r>
      <w:r>
        <w:rPr>
          <w:rFonts w:ascii="Consolas" w:hAnsi="Consolas" w:eastAsia="Consolas"/>
          <w:sz w:val="18"/>
        </w:rPr>
        <w:t>POST /admin/after-sales/{id}/reject</w:t>
        <w:br/>
      </w:r>
      <w:r>
        <w:rPr>
          <w:rFonts w:ascii="Consolas" w:hAnsi="Consolas" w:eastAsia="Consolas"/>
          <w:sz w:val="18"/>
        </w:rPr>
        <w:t>POST /admin/after-sales/{id}/request-evidence</w:t>
        <w:br/>
      </w:r>
      <w:r>
        <w:rPr>
          <w:rFonts w:ascii="Consolas" w:hAnsi="Consolas" w:eastAsia="Consolas"/>
          <w:sz w:val="18"/>
        </w:rPr>
        <w:t>POST /admin/after-sales/{id}/complete</w:t>
      </w:r>
    </w:p>
    <w:p>
      <w:pPr>
        <w:pStyle w:val="Heading3"/>
      </w:pPr>
      <w:r>
        <w:t>后端业务规则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approve</w:t>
      </w:r>
      <w:r>
        <w:rPr>
          <w:rFonts w:ascii="宋体" w:hAnsi="宋体" w:eastAsia="宋体"/>
          <w:sz w:val="21"/>
        </w:rPr>
        <w:t xml:space="preserve"> 会检查当前状态是否可审核，然后确定通过后的下一状态：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REFUND</w:t>
      </w:r>
      <w:r>
        <w:rPr>
          <w:rFonts w:ascii="宋体" w:hAnsi="宋体" w:eastAsia="宋体"/>
          <w:sz w:val="21"/>
        </w:rPr>
        <w:t xml:space="preserve"> -&gt; </w:t>
      </w:r>
      <w:r>
        <w:rPr>
          <w:rFonts w:ascii="Consolas" w:hAnsi="Consolas" w:eastAsia="Consolas"/>
          <w:sz w:val="18"/>
        </w:rPr>
        <w:t>REFUNDING</w:t>
      </w:r>
    </w:p>
    <w:p>
      <w:pPr>
        <w:pStyle w:val="ListBullet"/>
      </w:pPr>
      <w:r>
        <w:rPr>
          <w:rFonts w:ascii="Consolas" w:hAnsi="Consolas" w:eastAsia="Consolas"/>
          <w:sz w:val="18"/>
        </w:rPr>
        <w:t>EXCHANGE</w:t>
      </w:r>
      <w:r>
        <w:rPr>
          <w:rFonts w:ascii="宋体" w:hAnsi="宋体" w:eastAsia="宋体"/>
          <w:sz w:val="21"/>
        </w:rPr>
        <w:t xml:space="preserve"> -&gt; </w:t>
      </w:r>
      <w:r>
        <w:rPr>
          <w:rFonts w:ascii="Consolas" w:hAnsi="Consolas" w:eastAsia="Consolas"/>
          <w:sz w:val="18"/>
        </w:rPr>
        <w:t>EXCHANGING</w:t>
      </w:r>
    </w:p>
    <w:p>
      <w:pPr>
        <w:pStyle w:val="ListBullet"/>
      </w:pPr>
      <w:r>
        <w:rPr>
          <w:rFonts w:ascii="Consolas" w:hAnsi="Consolas" w:eastAsia="Consolas"/>
          <w:sz w:val="18"/>
        </w:rPr>
        <w:t>COMPLAINT</w:t>
      </w:r>
      <w:r>
        <w:rPr>
          <w:rFonts w:ascii="宋体" w:hAnsi="宋体" w:eastAsia="宋体"/>
          <w:sz w:val="21"/>
        </w:rPr>
        <w:t xml:space="preserve"> -&gt; </w:t>
      </w:r>
      <w:r>
        <w:rPr>
          <w:rFonts w:ascii="Consolas" w:hAnsi="Consolas" w:eastAsia="Consolas"/>
          <w:sz w:val="18"/>
        </w:rPr>
        <w:t>APPROVED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默认退货 -&gt; </w:t>
      </w:r>
      <w:r>
        <w:rPr>
          <w:rFonts w:ascii="Consolas" w:hAnsi="Consolas" w:eastAsia="Consolas"/>
          <w:sz w:val="18"/>
        </w:rPr>
        <w:t>WAIT_BUYER_SEND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通过金额不能超过申请金额。通过后更新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 xml:space="preserve">，写 </w:t>
      </w:r>
      <w:r>
        <w:rPr>
          <w:rFonts w:ascii="Consolas" w:hAnsi="Consolas" w:eastAsia="Consolas"/>
          <w:sz w:val="18"/>
        </w:rPr>
        <w:t>APPROVE</w:t>
      </w:r>
      <w:r>
        <w:rPr>
          <w:rFonts w:ascii="宋体" w:hAnsi="宋体" w:eastAsia="宋体"/>
          <w:sz w:val="21"/>
        </w:rPr>
        <w:t xml:space="preserve"> 日志，并更新订单售后状态。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reject</w:t>
      </w:r>
      <w:r>
        <w:rPr>
          <w:rFonts w:ascii="宋体" w:hAnsi="宋体" w:eastAsia="宋体"/>
          <w:sz w:val="21"/>
        </w:rPr>
        <w:t xml:space="preserve"> 要求必须填写驳回原因，然后状态改成 </w:t>
      </w:r>
      <w:r>
        <w:rPr>
          <w:rFonts w:ascii="Consolas" w:hAnsi="Consolas" w:eastAsia="Consolas"/>
          <w:sz w:val="18"/>
        </w:rPr>
        <w:t>REJECTED</w:t>
      </w:r>
      <w:r>
        <w:rPr>
          <w:rFonts w:ascii="宋体" w:hAnsi="宋体" w:eastAsia="宋体"/>
          <w:sz w:val="21"/>
        </w:rPr>
        <w:t xml:space="preserve">，写 </w:t>
      </w:r>
      <w:r>
        <w:rPr>
          <w:rFonts w:ascii="Consolas" w:hAnsi="Consolas" w:eastAsia="Consolas"/>
          <w:sz w:val="18"/>
        </w:rPr>
        <w:t>REJECT</w:t>
      </w:r>
      <w:r>
        <w:rPr>
          <w:rFonts w:ascii="宋体" w:hAnsi="宋体" w:eastAsia="宋体"/>
          <w:sz w:val="21"/>
        </w:rPr>
        <w:t xml:space="preserve"> 日志，订单售后状态改成 </w:t>
      </w:r>
      <w:r>
        <w:rPr>
          <w:rFonts w:ascii="Consolas" w:hAnsi="Consolas" w:eastAsia="Consolas"/>
          <w:sz w:val="18"/>
        </w:rPr>
        <w:t>REJECTED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requestEvidence</w:t>
      </w:r>
      <w:r>
        <w:rPr>
          <w:rFonts w:ascii="宋体" w:hAnsi="宋体" w:eastAsia="宋体"/>
          <w:sz w:val="21"/>
        </w:rPr>
        <w:t xml:space="preserve"> 要求填写补材料说明，状态改成 </w:t>
      </w:r>
      <w:r>
        <w:rPr>
          <w:rFonts w:ascii="Consolas" w:hAnsi="Consolas" w:eastAsia="Consolas"/>
          <w:sz w:val="18"/>
        </w:rPr>
        <w:t>NEED_MORE_EVIDENCE</w:t>
      </w:r>
      <w:r>
        <w:rPr>
          <w:rFonts w:ascii="宋体" w:hAnsi="宋体" w:eastAsia="宋体"/>
          <w:sz w:val="21"/>
        </w:rPr>
        <w:t xml:space="preserve">，写 </w:t>
      </w:r>
      <w:r>
        <w:rPr>
          <w:rFonts w:ascii="Consolas" w:hAnsi="Consolas" w:eastAsia="Consolas"/>
          <w:sz w:val="18"/>
        </w:rPr>
        <w:t>REQUEST_MORE_EVIDENCE</w:t>
      </w:r>
      <w:r>
        <w:rPr>
          <w:rFonts w:ascii="宋体" w:hAnsi="宋体" w:eastAsia="宋体"/>
          <w:sz w:val="21"/>
        </w:rPr>
        <w:t xml:space="preserve"> 日志。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complete</w:t>
      </w:r>
      <w:r>
        <w:rPr>
          <w:rFonts w:ascii="宋体" w:hAnsi="宋体" w:eastAsia="宋体"/>
          <w:sz w:val="21"/>
        </w:rPr>
        <w:t xml:space="preserve"> 要求申请不能已经结束，也不能还处于待审核状态。完成后状态改成 </w:t>
      </w:r>
      <w:r>
        <w:rPr>
          <w:rFonts w:ascii="Consolas" w:hAnsi="Consolas" w:eastAsia="Consolas"/>
          <w:sz w:val="18"/>
        </w:rPr>
        <w:t>COMPLETED</w:t>
      </w:r>
      <w:r>
        <w:rPr>
          <w:rFonts w:ascii="宋体" w:hAnsi="宋体" w:eastAsia="宋体"/>
          <w:sz w:val="21"/>
        </w:rPr>
        <w:t xml:space="preserve">，写 </w:t>
      </w:r>
      <w:r>
        <w:rPr>
          <w:rFonts w:ascii="Consolas" w:hAnsi="Consolas" w:eastAsia="Consolas"/>
          <w:sz w:val="18"/>
        </w:rPr>
        <w:t>CONFIRM</w:t>
      </w:r>
      <w:r>
        <w:rPr>
          <w:rFonts w:ascii="宋体" w:hAnsi="宋体" w:eastAsia="宋体"/>
          <w:sz w:val="21"/>
        </w:rPr>
        <w:t xml:space="preserve"> 日志，订单售后状态改成 </w:t>
      </w:r>
      <w:r>
        <w:rPr>
          <w:rFonts w:ascii="Consolas" w:hAnsi="Consolas" w:eastAsia="Consolas"/>
          <w:sz w:val="18"/>
        </w:rPr>
        <w:t>FINISHED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管理员审核时前端只有一个 </w:t>
      </w:r>
      <w:r>
        <w:rPr>
          <w:rFonts w:ascii="Consolas" w:hAnsi="Consolas" w:eastAsia="Consolas"/>
          <w:sz w:val="18"/>
        </w:rPr>
        <w:t>decisionForm</w:t>
      </w:r>
      <w:r>
        <w:rPr>
          <w:rFonts w:ascii="宋体" w:hAnsi="宋体" w:eastAsia="宋体"/>
          <w:sz w:val="21"/>
        </w:rPr>
        <w:t xml:space="preserve">，里面保存通过金额和备注。不同按钮调用不同后端接口，比如通过是 </w:t>
      </w:r>
      <w:r>
        <w:rPr>
          <w:rFonts w:ascii="Consolas" w:hAnsi="Consolas" w:eastAsia="Consolas"/>
          <w:sz w:val="18"/>
        </w:rPr>
        <w:t>/approve</w:t>
      </w:r>
      <w:r>
        <w:rPr>
          <w:rFonts w:ascii="宋体" w:hAnsi="宋体" w:eastAsia="宋体"/>
          <w:sz w:val="21"/>
        </w:rPr>
        <w:t xml:space="preserve">，驳回是 </w:t>
      </w:r>
      <w:r>
        <w:rPr>
          <w:rFonts w:ascii="Consolas" w:hAnsi="Consolas" w:eastAsia="Consolas"/>
          <w:sz w:val="18"/>
        </w:rPr>
        <w:t>/reject</w:t>
      </w:r>
      <w:r>
        <w:rPr>
          <w:rFonts w:ascii="宋体" w:hAnsi="宋体" w:eastAsia="宋体"/>
          <w:sz w:val="21"/>
        </w:rPr>
        <w:t xml:space="preserve">，补材料是 </w:t>
      </w:r>
      <w:r>
        <w:rPr>
          <w:rFonts w:ascii="Consolas" w:hAnsi="Consolas" w:eastAsia="Consolas"/>
          <w:sz w:val="18"/>
        </w:rPr>
        <w:t>/request-evidence</w:t>
      </w:r>
      <w:r>
        <w:rPr>
          <w:rFonts w:ascii="宋体" w:hAnsi="宋体" w:eastAsia="宋体"/>
          <w:sz w:val="21"/>
        </w:rPr>
        <w:t xml:space="preserve">，完成是 </w:t>
      </w:r>
      <w:r>
        <w:rPr>
          <w:rFonts w:ascii="Consolas" w:hAnsi="Consolas" w:eastAsia="Consolas"/>
          <w:sz w:val="18"/>
        </w:rPr>
        <w:t>/complete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AfterSaleApplicationServiceImpl</w:t>
      </w:r>
      <w:r>
        <w:rPr>
          <w:rFonts w:ascii="宋体" w:hAnsi="宋体" w:eastAsia="宋体"/>
          <w:sz w:val="21"/>
        </w:rPr>
        <w:t xml:space="preserve"> 会先判断当前售后状态能不能操作。比如驳回必须写原因，通过金额不能超过申请金额，完成前不能还停留在审核状态。每次操作都会更新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 xml:space="preserve"> 的状态和金额，同时写入 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>，还会同步更新订单表的售后状态。</w:t>
      </w:r>
    </w:p>
    <w:p>
      <w:pPr>
        <w:pStyle w:val="Heading2"/>
      </w:pPr>
      <w:r>
        <w:t>4.4 创建关联人工工单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管理员在审核详情里点击创建工单，前端调用：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createAfterSaleTicket(id, data) -&gt; POST /admin/after-sales/{id}/tickets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AfterSaleApplicationServiceImpl.createTicket</w:t>
      </w:r>
      <w:r>
        <w:rPr>
          <w:rFonts w:ascii="宋体" w:hAnsi="宋体" w:eastAsia="宋体"/>
          <w:sz w:val="21"/>
        </w:rPr>
        <w:t xml:space="preserve"> 会：</w:t>
      </w:r>
    </w:p>
    <w:p>
      <w:pPr>
        <w:pStyle w:val="ListNumber"/>
      </w:pPr>
      <w:r>
        <w:rPr>
          <w:rFonts w:ascii="宋体" w:hAnsi="宋体" w:eastAsia="宋体"/>
          <w:sz w:val="21"/>
        </w:rPr>
        <w:t>先查售后申请详情。</w:t>
      </w:r>
    </w:p>
    <w:p>
      <w:pPr>
        <w:pStyle w:val="ListNumber"/>
      </w:pPr>
      <w:r>
        <w:rPr>
          <w:rFonts w:ascii="宋体" w:hAnsi="宋体" w:eastAsia="宋体"/>
          <w:sz w:val="21"/>
        </w:rPr>
        <w:t>如果已经有关联工单，就直接返回已有工单。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如果没有，先创建一个 </w:t>
      </w:r>
      <w:r>
        <w:rPr>
          <w:rFonts w:ascii="Consolas" w:hAnsi="Consolas" w:eastAsia="Consolas"/>
          <w:sz w:val="18"/>
        </w:rPr>
        <w:t>chat_session</w:t>
      </w:r>
      <w:r>
        <w:rPr>
          <w:rFonts w:ascii="宋体" w:hAnsi="宋体" w:eastAsia="宋体"/>
          <w:sz w:val="21"/>
        </w:rPr>
        <w:t>，表示这次售后转人工跟进。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再创建 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>，保存售后问题、AI 摘要、建议动作、优先级、处理人。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调用 </w:t>
      </w:r>
      <w:r>
        <w:rPr>
          <w:rFonts w:ascii="Consolas" w:hAnsi="Consolas" w:eastAsia="Consolas"/>
          <w:sz w:val="18"/>
        </w:rPr>
        <w:t>applicationMapper.bindTicket(id, ticketId)</w:t>
      </w:r>
      <w:r>
        <w:rPr>
          <w:rFonts w:ascii="宋体" w:hAnsi="宋体" w:eastAsia="宋体"/>
          <w:sz w:val="21"/>
        </w:rPr>
        <w:t xml:space="preserve"> 把售后申请和工单绑定。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写一条 </w:t>
      </w:r>
      <w:r>
        <w:rPr>
          <w:rFonts w:ascii="Consolas" w:hAnsi="Consolas" w:eastAsia="Consolas"/>
          <w:sz w:val="18"/>
        </w:rPr>
        <w:t>CREATE_TICKET</w:t>
      </w:r>
      <w:r>
        <w:rPr>
          <w:rFonts w:ascii="宋体" w:hAnsi="宋体" w:eastAsia="宋体"/>
          <w:sz w:val="21"/>
        </w:rPr>
        <w:t xml:space="preserve"> 流程日志。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创建关联工单不是单独建一张工单表记录，它会把售后申请、会话和工单连起来。Service 先查售后申请，如果已有工单就复用；否则创建 </w:t>
      </w:r>
      <w:r>
        <w:rPr>
          <w:rFonts w:ascii="Consolas" w:hAnsi="Consolas" w:eastAsia="Consolas"/>
          <w:sz w:val="18"/>
        </w:rPr>
        <w:t>chat_session</w:t>
      </w:r>
      <w:r>
        <w:rPr>
          <w:rFonts w:ascii="宋体" w:hAnsi="宋体" w:eastAsia="宋体"/>
          <w:sz w:val="21"/>
        </w:rPr>
        <w:t xml:space="preserve">，再插入 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 xml:space="preserve">，最后把工单 ID 回写到 </w:t>
      </w:r>
      <w:r>
        <w:rPr>
          <w:rFonts w:ascii="Consolas" w:hAnsi="Consolas" w:eastAsia="Consolas"/>
          <w:sz w:val="18"/>
        </w:rPr>
        <w:t>after_sale_application.ticket_id</w:t>
      </w:r>
      <w:r>
        <w:rPr>
          <w:rFonts w:ascii="宋体" w:hAnsi="宋体" w:eastAsia="宋体"/>
          <w:sz w:val="21"/>
        </w:rPr>
        <w:t>。这样管理员在售后详情能看到工单，工单中心也能追溯到订单和顾客问题。</w:t>
      </w:r>
    </w:p>
    <w:p>
      <w:pPr>
        <w:pStyle w:val="Heading2"/>
      </w:pPr>
      <w:r>
        <w:t>4.5 AI 回复草稿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AdminAfterSaleReviewView.vue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listReplyDrafts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generateReplyDraft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useDraft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discardDraft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AdminReplyDraftController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ReplyDraftServiceImpl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AI Service：</w:t>
      </w:r>
      <w:r>
        <w:rPr>
          <w:rFonts w:ascii="Consolas" w:hAnsi="Consolas" w:eastAsia="Consolas"/>
          <w:sz w:val="18"/>
        </w:rPr>
        <w:t>AiServiceImpl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ReplyDraftMapper.xml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AfterSaleProcessLogMapper.xml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reply_draft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knowledge_doc</w:t>
      </w:r>
    </w:p>
    <w:p>
      <w:pPr>
        <w:pStyle w:val="Heading3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前端选中售后详情后，会加载草稿列表：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/admin/after-sales/{applicationId}/reply-drafts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点击生成草稿时调用：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/admin/after-sales/{applicationId}/reply-drafts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ReplyDraftServiceImpl.generate</w:t>
      </w:r>
      <w:r>
        <w:rPr>
          <w:rFonts w:ascii="宋体" w:hAnsi="宋体" w:eastAsia="宋体"/>
          <w:sz w:val="21"/>
        </w:rPr>
        <w:t xml:space="preserve"> 先查售后详情，再用 </w:t>
      </w:r>
      <w:r>
        <w:rPr>
          <w:rFonts w:ascii="Consolas" w:hAnsi="Consolas" w:eastAsia="Consolas"/>
          <w:sz w:val="18"/>
        </w:rPr>
        <w:t>knowledgeDocService.search(...)</w:t>
      </w:r>
      <w:r>
        <w:rPr>
          <w:rFonts w:ascii="宋体" w:hAnsi="宋体" w:eastAsia="宋体"/>
          <w:sz w:val="21"/>
        </w:rPr>
        <w:t xml:space="preserve"> 检索知识库。然后生成一个本地模板草稿 </w:t>
      </w:r>
      <w:r>
        <w:rPr>
          <w:rFonts w:ascii="Consolas" w:hAnsi="Consolas" w:eastAsia="Consolas"/>
          <w:sz w:val="18"/>
        </w:rPr>
        <w:t>localDraft</w:t>
      </w:r>
      <w:r>
        <w:rPr>
          <w:rFonts w:ascii="宋体" w:hAnsi="宋体" w:eastAsia="宋体"/>
          <w:sz w:val="21"/>
        </w:rPr>
        <w:t xml:space="preserve">，再构造 prompt 调用 </w:t>
      </w:r>
      <w:r>
        <w:rPr>
          <w:rFonts w:ascii="Consolas" w:hAnsi="Consolas" w:eastAsia="Consolas"/>
          <w:sz w:val="18"/>
        </w:rPr>
        <w:t>aiService.generate(prompt)</w:t>
      </w:r>
      <w:r>
        <w:rPr>
          <w:rFonts w:ascii="宋体" w:hAnsi="宋体" w:eastAsia="宋体"/>
          <w:sz w:val="21"/>
        </w:rPr>
        <w:t>。如果 AI 成功，就保存 AI 回复；如果 AI 不可用，就保存本地模板草稿。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草稿保存到 </w:t>
      </w:r>
      <w:r>
        <w:rPr>
          <w:rFonts w:ascii="Consolas" w:hAnsi="Consolas" w:eastAsia="Consolas"/>
          <w:sz w:val="18"/>
        </w:rPr>
        <w:t>reply_draft</w:t>
      </w:r>
      <w:r>
        <w:rPr>
          <w:rFonts w:ascii="宋体" w:hAnsi="宋体" w:eastAsia="宋体"/>
          <w:sz w:val="21"/>
        </w:rPr>
        <w:t>，字段包括：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draftContent</w:t>
      </w:r>
    </w:p>
    <w:p>
      <w:pPr>
        <w:pStyle w:val="ListBullet"/>
      </w:pPr>
      <w:r>
        <w:rPr>
          <w:rFonts w:ascii="Consolas" w:hAnsi="Consolas" w:eastAsia="Consolas"/>
          <w:sz w:val="18"/>
        </w:rPr>
        <w:t>sourceType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AI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sz w:val="18"/>
        </w:rPr>
        <w:t>TEMPLATE</w:t>
      </w:r>
    </w:p>
    <w:p>
      <w:pPr>
        <w:pStyle w:val="ListBullet"/>
      </w:pPr>
      <w:r>
        <w:rPr>
          <w:rFonts w:ascii="Consolas" w:hAnsi="Consolas" w:eastAsia="Consolas"/>
          <w:sz w:val="18"/>
        </w:rPr>
        <w:t>status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DRAFT</w:t>
      </w:r>
    </w:p>
    <w:p>
      <w:pPr>
        <w:pStyle w:val="ListBullet"/>
      </w:pPr>
      <w:r>
        <w:rPr>
          <w:rFonts w:ascii="Consolas" w:hAnsi="Consolas" w:eastAsia="Consolas"/>
          <w:sz w:val="18"/>
        </w:rPr>
        <w:t>riskLevel</w:t>
      </w:r>
    </w:p>
    <w:p>
      <w:pPr>
        <w:pStyle w:val="ListBullet"/>
      </w:pPr>
      <w:r>
        <w:rPr>
          <w:rFonts w:ascii="Consolas" w:hAnsi="Consolas" w:eastAsia="Consolas"/>
          <w:sz w:val="18"/>
        </w:rPr>
        <w:t>knowledgeRefs</w:t>
      </w:r>
    </w:p>
    <w:p>
      <w:pPr>
        <w:pStyle w:val="ListBullet"/>
      </w:pPr>
      <w:r>
        <w:rPr>
          <w:rFonts w:ascii="Consolas" w:hAnsi="Consolas" w:eastAsia="Consolas"/>
          <w:sz w:val="18"/>
        </w:rPr>
        <w:t>aiStatus</w:t>
      </w:r>
    </w:p>
    <w:p>
      <w:pPr>
        <w:pStyle w:val="ListBullet"/>
      </w:pPr>
      <w:r>
        <w:rPr>
          <w:rFonts w:ascii="Consolas" w:hAnsi="Consolas" w:eastAsia="Consolas"/>
          <w:sz w:val="18"/>
        </w:rPr>
        <w:t>aiProvider</w:t>
      </w:r>
    </w:p>
    <w:p>
      <w:pPr>
        <w:pStyle w:val="ListBullet"/>
      </w:pPr>
      <w:r>
        <w:rPr>
          <w:rFonts w:ascii="Consolas" w:hAnsi="Consolas" w:eastAsia="Consolas"/>
          <w:sz w:val="18"/>
        </w:rPr>
        <w:t>aiModelName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管理员采纳草稿时调用：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/admin/after-sales/{applicationId}/reply-drafts/{draftId}/use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Service 把草稿状态改成 </w:t>
      </w:r>
      <w:r>
        <w:rPr>
          <w:rFonts w:ascii="Consolas" w:hAnsi="Consolas" w:eastAsia="Consolas"/>
          <w:sz w:val="18"/>
        </w:rPr>
        <w:t>USED</w:t>
      </w:r>
      <w:r>
        <w:rPr>
          <w:rFonts w:ascii="宋体" w:hAnsi="宋体" w:eastAsia="宋体"/>
          <w:sz w:val="21"/>
        </w:rPr>
        <w:t xml:space="preserve">，并向售后流程日志写 </w:t>
      </w:r>
      <w:r>
        <w:rPr>
          <w:rFonts w:ascii="Consolas" w:hAnsi="Consolas" w:eastAsia="Consolas"/>
          <w:sz w:val="18"/>
        </w:rPr>
        <w:t>USE_REPLY_DRAFT</w:t>
      </w:r>
      <w:r>
        <w:rPr>
          <w:rFonts w:ascii="宋体" w:hAnsi="宋体" w:eastAsia="宋体"/>
          <w:sz w:val="21"/>
        </w:rPr>
        <w:t xml:space="preserve">。废弃草稿则改成 </w:t>
      </w:r>
      <w:r>
        <w:rPr>
          <w:rFonts w:ascii="Consolas" w:hAnsi="Consolas" w:eastAsia="Consolas"/>
          <w:sz w:val="18"/>
        </w:rPr>
        <w:t>DISCARDED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AI 回复草稿不是让 AI 直接改售后状态，只是给管理员生成一段可参考的回复。Service 先查售后单、凭证和处理日志，再检索知识库，生成一个本地模板草稿。然后调用 </w:t>
      </w:r>
      <w:r>
        <w:rPr>
          <w:rFonts w:ascii="Consolas" w:hAnsi="Consolas" w:eastAsia="Consolas"/>
          <w:sz w:val="18"/>
        </w:rPr>
        <w:t>AiServiceImpl</w:t>
      </w:r>
      <w:r>
        <w:rPr>
          <w:rFonts w:ascii="宋体" w:hAnsi="宋体" w:eastAsia="宋体"/>
          <w:sz w:val="21"/>
        </w:rPr>
        <w:t xml:space="preserve">，如果模型成功就用 AI 内容，如果失败或没开启 AI 就用本地模板。最后把草稿保存到 </w:t>
      </w:r>
      <w:r>
        <w:rPr>
          <w:rFonts w:ascii="Consolas" w:hAnsi="Consolas" w:eastAsia="Consolas"/>
          <w:sz w:val="18"/>
        </w:rPr>
        <w:t>reply_draft</w:t>
      </w:r>
      <w:r>
        <w:rPr>
          <w:rFonts w:ascii="宋体" w:hAnsi="宋体" w:eastAsia="宋体"/>
          <w:sz w:val="21"/>
        </w:rPr>
        <w:t>，管理员可以采纳或废弃。采纳后还会写入售后流程日志，所以顾客端可以看到最终回复摘要。</w:t>
      </w:r>
    </w:p>
    <w:p>
      <w:pPr>
        <w:pStyle w:val="Heading1"/>
      </w:pPr>
      <w:r>
        <w:t>5. 聊天工作台和 AI 售后辅助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聊天页是 </w:t>
      </w:r>
      <w:r>
        <w:rPr>
          <w:rFonts w:ascii="Consolas" w:hAnsi="Consolas" w:eastAsia="Consolas"/>
          <w:sz w:val="18"/>
        </w:rPr>
        <w:t>web/src/views/ChatWorkbenchView.vue</w:t>
      </w:r>
      <w:r>
        <w:rPr>
          <w:rFonts w:ascii="宋体" w:hAnsi="宋体" w:eastAsia="宋体"/>
          <w:sz w:val="21"/>
        </w:rPr>
        <w:t xml:space="preserve">，路由是 </w:t>
      </w:r>
      <w:r>
        <w:rPr>
          <w:rFonts w:ascii="Consolas" w:hAnsi="Consolas" w:eastAsia="Consolas"/>
          <w:sz w:val="18"/>
        </w:rPr>
        <w:t>/chat</w:t>
      </w:r>
      <w:r>
        <w:rPr>
          <w:rFonts w:ascii="宋体" w:hAnsi="宋体" w:eastAsia="宋体"/>
          <w:sz w:val="21"/>
        </w:rPr>
        <w:t>。这个功能是 AI 售后客服的核心，包含会话列表、创建会话、发送消息、流式进度、意图识别、知识库检索、AI 回复、人工工单和证据报告。</w:t>
      </w:r>
    </w:p>
    <w:p>
      <w:pPr>
        <w:pStyle w:val="Heading2"/>
      </w:pPr>
      <w:r>
        <w:t>5.1 会话创建和列表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ChatWorkbenchView.vue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chatApi.js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ChatSessionController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ChatServiceImpl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ChatSessionMapper.xml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chat_session</w:t>
      </w:r>
    </w:p>
    <w:p>
      <w:pPr>
        <w:pStyle w:val="Heading3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前端定义：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orderNo = ref('DD202604290001')</w:t>
        <w:br/>
      </w:r>
      <w:r>
        <w:rPr>
          <w:rFonts w:ascii="Consolas" w:hAnsi="Consolas" w:eastAsia="Consolas"/>
          <w:sz w:val="18"/>
        </w:rPr>
        <w:t>selectedChannel = ref('WEB')</w:t>
        <w:br/>
      </w:r>
      <w:r>
        <w:rPr>
          <w:rFonts w:ascii="Consolas" w:hAnsi="Consolas" w:eastAsia="Consolas"/>
          <w:sz w:val="18"/>
        </w:rPr>
        <w:t>channelFilter = ref('ALL')</w:t>
        <w:br/>
      </w:r>
      <w:r>
        <w:rPr>
          <w:rFonts w:ascii="Consolas" w:hAnsi="Consolas" w:eastAsia="Consolas"/>
          <w:sz w:val="18"/>
        </w:rPr>
        <w:t>draft = ref('这个订单能不能退货？')</w:t>
        <w:br/>
      </w:r>
      <w:r>
        <w:rPr>
          <w:rFonts w:ascii="Consolas" w:hAnsi="Consolas" w:eastAsia="Consolas"/>
          <w:sz w:val="18"/>
        </w:rPr>
        <w:t>useAi = ref(true)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新建会话调用：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createSession(data) -&gt; POST /chat-sessions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ChatSessionController.save</w:t>
      </w:r>
      <w:r>
        <w:rPr>
          <w:rFonts w:ascii="宋体" w:hAnsi="宋体" w:eastAsia="宋体"/>
          <w:sz w:val="21"/>
        </w:rPr>
        <w:t xml:space="preserve"> 先从 JWT 获取当前用户。如果不是管理员，就把 </w:t>
      </w:r>
      <w:r>
        <w:rPr>
          <w:rFonts w:ascii="Consolas" w:hAnsi="Consolas" w:eastAsia="Consolas"/>
          <w:sz w:val="18"/>
        </w:rPr>
        <w:t>session.userId</w:t>
      </w:r>
      <w:r>
        <w:rPr>
          <w:rFonts w:ascii="宋体" w:hAnsi="宋体" w:eastAsia="宋体"/>
          <w:sz w:val="21"/>
        </w:rPr>
        <w:t xml:space="preserve"> 设置为当前用户 ID。然后调用 </w:t>
      </w:r>
      <w:r>
        <w:rPr>
          <w:rFonts w:ascii="Consolas" w:hAnsi="Consolas" w:eastAsia="Consolas"/>
          <w:sz w:val="18"/>
        </w:rPr>
        <w:t>ensureOrderAccess</w:t>
      </w:r>
      <w:r>
        <w:rPr>
          <w:rFonts w:ascii="宋体" w:hAnsi="宋体" w:eastAsia="宋体"/>
          <w:sz w:val="21"/>
        </w:rPr>
        <w:t>，保证顾客只能绑定自己的订单。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ChatServiceImpl.save</w:t>
      </w:r>
      <w:r>
        <w:rPr>
          <w:rFonts w:ascii="宋体" w:hAnsi="宋体" w:eastAsia="宋体"/>
          <w:sz w:val="21"/>
        </w:rPr>
        <w:t xml:space="preserve"> 会：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没有会话号时用 </w:t>
      </w:r>
      <w:r>
        <w:rPr>
          <w:rFonts w:ascii="Consolas" w:hAnsi="Consolas" w:eastAsia="Consolas"/>
          <w:sz w:val="18"/>
        </w:rPr>
        <w:t>NoUtils.sessionNo()</w:t>
      </w:r>
      <w:r>
        <w:rPr>
          <w:rFonts w:ascii="宋体" w:hAnsi="宋体" w:eastAsia="宋体"/>
          <w:sz w:val="21"/>
        </w:rPr>
        <w:t xml:space="preserve"> 生成。</w:t>
      </w:r>
    </w:p>
    <w:p>
      <w:pPr>
        <w:pStyle w:val="ListBullet"/>
      </w:pPr>
      <w:r>
        <w:rPr>
          <w:rFonts w:ascii="宋体" w:hAnsi="宋体" w:eastAsia="宋体"/>
          <w:sz w:val="21"/>
        </w:rPr>
        <w:t>没有标题时设置为“新客服会话”。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如果传了订单号，就查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 并绑定订单 ID。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状态设置为 </w:t>
      </w:r>
      <w:r>
        <w:rPr>
          <w:rFonts w:ascii="Consolas" w:hAnsi="Consolas" w:eastAsia="Consolas"/>
          <w:sz w:val="18"/>
        </w:rPr>
        <w:t>ACTIVE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渠道规范成 </w:t>
      </w:r>
      <w:r>
        <w:rPr>
          <w:rFonts w:ascii="Consolas" w:hAnsi="Consolas" w:eastAsia="Consolas"/>
          <w:sz w:val="18"/>
        </w:rPr>
        <w:t>WEB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APP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MINI_PROGRAM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sz w:val="18"/>
        </w:rPr>
        <w:t>ADMIN_TEST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调用 </w:t>
      </w:r>
      <w:r>
        <w:rPr>
          <w:rFonts w:ascii="Consolas" w:hAnsi="Consolas" w:eastAsia="Consolas"/>
          <w:sz w:val="18"/>
        </w:rPr>
        <w:t>sessionMapper.insert(session)</w:t>
      </w:r>
      <w:r>
        <w:rPr>
          <w:rFonts w:ascii="宋体" w:hAnsi="宋体" w:eastAsia="宋体"/>
          <w:sz w:val="21"/>
        </w:rPr>
        <w:t xml:space="preserve"> 插入 </w:t>
      </w:r>
      <w:r>
        <w:rPr>
          <w:rFonts w:ascii="Consolas" w:hAnsi="Consolas" w:eastAsia="Consolas"/>
          <w:sz w:val="18"/>
        </w:rPr>
        <w:t>chat_session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会话列表调用：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/chat-sessions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Service 用 PageHelper 调 </w:t>
      </w:r>
      <w:r>
        <w:rPr>
          <w:rFonts w:ascii="Consolas" w:hAnsi="Consolas" w:eastAsia="Consolas"/>
          <w:sz w:val="18"/>
        </w:rPr>
        <w:t>ChatSessionMapper.page</w:t>
      </w:r>
      <w:r>
        <w:rPr>
          <w:rFonts w:ascii="宋体" w:hAnsi="宋体" w:eastAsia="宋体"/>
          <w:sz w:val="21"/>
        </w:rPr>
        <w:t xml:space="preserve">，XML 关联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>，支持按标题、意图、订单号和渠道筛选。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聊天会话不是临时存在前端，它会保存到 </w:t>
      </w:r>
      <w:r>
        <w:rPr>
          <w:rFonts w:ascii="Consolas" w:hAnsi="Consolas" w:eastAsia="Consolas"/>
          <w:sz w:val="18"/>
        </w:rPr>
        <w:t>chat_session</w:t>
      </w:r>
      <w:r>
        <w:rPr>
          <w:rFonts w:ascii="宋体" w:hAnsi="宋体" w:eastAsia="宋体"/>
          <w:sz w:val="21"/>
        </w:rPr>
        <w:t xml:space="preserve"> 表。前端新建会话时传订单号和渠道，后端从 JWT 判断当前用户，如果是顾客就强制绑定当前顾客 ID。Service 生成会话号，查订单号对应的订单 ID，再插入会话表。列表查询时，Mapper XML 会关联订单表，所以前端能显示会话对应订单号。</w:t>
      </w:r>
    </w:p>
    <w:p>
      <w:pPr>
        <w:pStyle w:val="Heading2"/>
      </w:pPr>
      <w:r>
        <w:t>5.2 发送消息和 AI 回复</w:t>
      </w:r>
    </w:p>
    <w:p>
      <w:pPr>
        <w:pStyle w:val="Heading3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ChatWorkbenchView.vue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sendMessageStream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sendMessage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ChatSessionController.sendMessageStream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sendMessage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ChatServiceImpl.sendMessage</w:t>
      </w:r>
    </w:p>
    <w:p>
      <w:pPr>
        <w:pStyle w:val="ListBullet"/>
      </w:pPr>
      <w:r>
        <w:rPr>
          <w:rFonts w:ascii="宋体" w:hAnsi="宋体" w:eastAsia="宋体"/>
          <w:sz w:val="21"/>
        </w:rPr>
        <w:t>AI Service：</w:t>
      </w:r>
      <w:r>
        <w:rPr>
          <w:rFonts w:ascii="Consolas" w:hAnsi="Consolas" w:eastAsia="Consolas"/>
          <w:sz w:val="18"/>
        </w:rPr>
        <w:t>AiServiceImpl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LangChain4j 工具：</w:t>
      </w:r>
      <w:r>
        <w:rPr>
          <w:rFonts w:ascii="Consolas" w:hAnsi="Consolas" w:eastAsia="Consolas"/>
          <w:sz w:val="18"/>
        </w:rPr>
        <w:t>AiBusinessToolServiceImpl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ChatMessageMapper.xml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IntentRecordMapper.xml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RetrievalLogMapper.xml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AiCallLogMapper.xml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ProcessTraceMapper.xml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KnowledgeDocMapper.xml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chat_message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intent_record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retrieval_log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ai_call_log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process_trace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knowledge_doc</w:t>
      </w:r>
    </w:p>
    <w:p>
      <w:pPr>
        <w:pStyle w:val="Heading3"/>
      </w:pPr>
      <w:r>
        <w:t>前端怎么传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页面输入框绑定 </w:t>
      </w:r>
      <w:r>
        <w:rPr>
          <w:rFonts w:ascii="Consolas" w:hAnsi="Consolas" w:eastAsia="Consolas"/>
          <w:sz w:val="18"/>
        </w:rPr>
        <w:t>draft</w:t>
      </w:r>
      <w:r>
        <w:rPr>
          <w:rFonts w:ascii="宋体" w:hAnsi="宋体" w:eastAsia="宋体"/>
          <w:sz w:val="21"/>
        </w:rPr>
        <w:t xml:space="preserve">，开关绑定 </w:t>
      </w:r>
      <w:r>
        <w:rPr>
          <w:rFonts w:ascii="Consolas" w:hAnsi="Consolas" w:eastAsia="Consolas"/>
          <w:sz w:val="18"/>
        </w:rPr>
        <w:t>useAi</w:t>
      </w:r>
      <w:r>
        <w:rPr>
          <w:rFonts w:ascii="宋体" w:hAnsi="宋体" w:eastAsia="宋体"/>
          <w:sz w:val="21"/>
        </w:rPr>
        <w:t xml:space="preserve">，订单号绑定 </w:t>
      </w:r>
      <w:r>
        <w:rPr>
          <w:rFonts w:ascii="Consolas" w:hAnsi="Consolas" w:eastAsia="Consolas"/>
          <w:sz w:val="18"/>
        </w:rPr>
        <w:t>orderNo</w:t>
      </w:r>
      <w:r>
        <w:rPr>
          <w:rFonts w:ascii="宋体" w:hAnsi="宋体" w:eastAsia="宋体"/>
          <w:sz w:val="21"/>
        </w:rPr>
        <w:t xml:space="preserve">。点击发送执行 </w:t>
      </w:r>
      <w:r>
        <w:rPr>
          <w:rFonts w:ascii="Consolas" w:hAnsi="Consolas" w:eastAsia="Consolas"/>
          <w:sz w:val="18"/>
        </w:rPr>
        <w:t>submit()</w:t>
      </w:r>
      <w:r>
        <w:rPr>
          <w:rFonts w:ascii="宋体" w:hAnsi="宋体" w:eastAsia="宋体"/>
          <w:sz w:val="21"/>
        </w:rPr>
        <w:t>，组装：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content: draft.value</w:t>
        <w:br/>
      </w:r>
      <w:r>
        <w:rPr>
          <w:rFonts w:ascii="Consolas" w:hAnsi="Consolas" w:eastAsia="Consolas"/>
          <w:sz w:val="18"/>
        </w:rPr>
        <w:t>orderNo: orderNo.value</w:t>
        <w:br/>
      </w:r>
      <w:r>
        <w:rPr>
          <w:rFonts w:ascii="Consolas" w:hAnsi="Consolas" w:eastAsia="Consolas"/>
          <w:sz w:val="18"/>
        </w:rPr>
        <w:t>useAi: useAi.value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优先调用流式接口：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sendMessageStream(id, data, handlers)</w:t>
        <w:br/>
      </w:r>
      <w:r>
        <w:rPr>
          <w:rFonts w:ascii="Consolas" w:hAnsi="Consolas" w:eastAsia="Consolas"/>
          <w:sz w:val="18"/>
        </w:rPr>
        <w:t>POST /chat-sessions/{id}/message-stream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这个函数底层用 </w:t>
      </w:r>
      <w:r>
        <w:rPr>
          <w:rFonts w:ascii="Consolas" w:hAnsi="Consolas" w:eastAsia="Consolas"/>
          <w:sz w:val="18"/>
        </w:rPr>
        <w:t>fetch</w:t>
      </w:r>
      <w:r>
        <w:rPr>
          <w:rFonts w:ascii="宋体" w:hAnsi="宋体" w:eastAsia="宋体"/>
          <w:sz w:val="21"/>
        </w:rPr>
        <w:t>，手动设置：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Content-Type: application/json</w:t>
        <w:br/>
      </w:r>
      <w:r>
        <w:rPr>
          <w:rFonts w:ascii="Consolas" w:hAnsi="Consolas" w:eastAsia="Consolas"/>
          <w:sz w:val="18"/>
        </w:rPr>
        <w:t>Authorization: Bearer &lt;token&gt;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前端读取 SSE 事件：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progress</w:t>
      </w:r>
      <w:r>
        <w:rPr>
          <w:rFonts w:ascii="宋体" w:hAnsi="宋体" w:eastAsia="宋体"/>
          <w:sz w:val="21"/>
        </w:rPr>
        <w:t xml:space="preserve"> 更新页面进度。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final</w:t>
      </w:r>
      <w:r>
        <w:rPr>
          <w:rFonts w:ascii="宋体" w:hAnsi="宋体" w:eastAsia="宋体"/>
          <w:sz w:val="21"/>
        </w:rPr>
        <w:t xml:space="preserve"> 接收最终数据。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error</w:t>
      </w:r>
      <w:r>
        <w:rPr>
          <w:rFonts w:ascii="宋体" w:hAnsi="宋体" w:eastAsia="宋体"/>
          <w:sz w:val="21"/>
        </w:rPr>
        <w:t xml:space="preserve"> 显示异常。</w:t>
      </w:r>
    </w:p>
    <w:p>
      <w:pPr>
        <w:pStyle w:val="Heading3"/>
      </w:pPr>
      <w:r>
        <w:t>后端怎么处理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ChatSessionController.sendMessageStream</w:t>
      </w:r>
      <w:r>
        <w:rPr>
          <w:rFonts w:ascii="宋体" w:hAnsi="宋体" w:eastAsia="宋体"/>
          <w:sz w:val="21"/>
        </w:rPr>
        <w:t xml:space="preserve"> 先校验会话权限和订单权限，然后创建 </w:t>
      </w:r>
      <w:r>
        <w:rPr>
          <w:rFonts w:ascii="Consolas" w:hAnsi="Consolas" w:eastAsia="Consolas"/>
          <w:sz w:val="18"/>
        </w:rPr>
        <w:t>SseEmitter</w:t>
      </w:r>
      <w:r>
        <w:rPr>
          <w:rFonts w:ascii="宋体" w:hAnsi="宋体" w:eastAsia="宋体"/>
          <w:sz w:val="21"/>
        </w:rPr>
        <w:t>。它先发送几个进度事件，比如“消息已发送”“正在识别意图、读取订单并检索知识库”，然后真正调用：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chatService.sendMessage(id, messageRequest)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ChatServiceImpl.sendMessage</w:t>
      </w:r>
      <w:r>
        <w:rPr>
          <w:rFonts w:ascii="宋体" w:hAnsi="宋体" w:eastAsia="宋体"/>
          <w:sz w:val="21"/>
        </w:rPr>
        <w:t xml:space="preserve"> 的核心流程是：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查会话，判断会话不能是 </w:t>
      </w:r>
      <w:r>
        <w:rPr>
          <w:rFonts w:ascii="Consolas" w:hAnsi="Consolas" w:eastAsia="Consolas"/>
          <w:sz w:val="18"/>
        </w:rPr>
        <w:t>CLOSED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校验消息内容不能为空。</w:t>
      </w:r>
    </w:p>
    <w:p>
      <w:pPr>
        <w:pStyle w:val="ListNumber"/>
      </w:pPr>
      <w:r>
        <w:rPr>
          <w:rFonts w:ascii="宋体" w:hAnsi="宋体" w:eastAsia="宋体"/>
          <w:sz w:val="21"/>
        </w:rPr>
        <w:t>根据订单号解析订单，必要时把订单绑定到会话。</w:t>
      </w:r>
    </w:p>
    <w:p>
      <w:pPr>
        <w:pStyle w:val="ListNumber"/>
      </w:pPr>
      <w:r>
        <w:rPr>
          <w:rFonts w:ascii="宋体" w:hAnsi="宋体" w:eastAsia="宋体"/>
          <w:sz w:val="21"/>
        </w:rPr>
        <w:t>查询最近 8 条消息，构造多轮上下文。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计算下一条消息序号，把用户消息插入 </w:t>
      </w:r>
      <w:r>
        <w:rPr>
          <w:rFonts w:ascii="Consolas" w:hAnsi="Consolas" w:eastAsia="Consolas"/>
          <w:sz w:val="18"/>
        </w:rPr>
        <w:t>chat_message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写 </w:t>
      </w:r>
      <w:r>
        <w:rPr>
          <w:rFonts w:ascii="Consolas" w:hAnsi="Consolas" w:eastAsia="Consolas"/>
          <w:sz w:val="18"/>
        </w:rPr>
        <w:t>CONTEXT_RESOLVE</w:t>
      </w:r>
      <w:r>
        <w:rPr>
          <w:rFonts w:ascii="宋体" w:hAnsi="宋体" w:eastAsia="宋体"/>
          <w:sz w:val="21"/>
        </w:rPr>
        <w:t xml:space="preserve"> 处理轨迹。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用规则识别意图，插入 </w:t>
      </w:r>
      <w:r>
        <w:rPr>
          <w:rFonts w:ascii="Consolas" w:hAnsi="Consolas" w:eastAsia="Consolas"/>
          <w:sz w:val="18"/>
        </w:rPr>
        <w:t>intent_record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构造订单上下文，写 </w:t>
      </w:r>
      <w:r>
        <w:rPr>
          <w:rFonts w:ascii="Consolas" w:hAnsi="Consolas" w:eastAsia="Consolas"/>
          <w:sz w:val="18"/>
        </w:rPr>
        <w:t>ORDER_CONTEXT</w:t>
      </w:r>
      <w:r>
        <w:rPr>
          <w:rFonts w:ascii="宋体" w:hAnsi="宋体" w:eastAsia="宋体"/>
          <w:sz w:val="21"/>
        </w:rPr>
        <w:t xml:space="preserve"> 轨迹。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用 </w:t>
      </w:r>
      <w:r>
        <w:rPr>
          <w:rFonts w:ascii="Consolas" w:hAnsi="Consolas" w:eastAsia="Consolas"/>
          <w:sz w:val="18"/>
        </w:rPr>
        <w:t>KnowledgeDocMapper.search</w:t>
      </w:r>
      <w:r>
        <w:rPr>
          <w:rFonts w:ascii="宋体" w:hAnsi="宋体" w:eastAsia="宋体"/>
          <w:sz w:val="21"/>
        </w:rPr>
        <w:t xml:space="preserve"> 检索知识库，命中结果写入 </w:t>
      </w:r>
      <w:r>
        <w:rPr>
          <w:rFonts w:ascii="Consolas" w:hAnsi="Consolas" w:eastAsia="Consolas"/>
          <w:sz w:val="18"/>
        </w:rPr>
        <w:t>retrieval_log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根据意图、订单和知识库生成本地兜底回复。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调用 </w:t>
      </w:r>
      <w:r>
        <w:rPr>
          <w:rFonts w:ascii="Consolas" w:hAnsi="Consolas" w:eastAsia="Consolas"/>
          <w:sz w:val="18"/>
        </w:rPr>
        <w:t>AiBusinessToolServiceImpl</w:t>
      </w:r>
      <w:r>
        <w:rPr>
          <w:rFonts w:ascii="宋体" w:hAnsi="宋体" w:eastAsia="宋体"/>
          <w:sz w:val="21"/>
        </w:rPr>
        <w:t xml:space="preserve"> 获取订单状态、知识库证据和工单工具证据。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构造 prompt，调用 </w:t>
      </w:r>
      <w:r>
        <w:rPr>
          <w:rFonts w:ascii="Consolas" w:hAnsi="Consolas" w:eastAsia="Consolas"/>
          <w:sz w:val="18"/>
        </w:rPr>
        <w:t>aiService.generate(prompt)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把 AI 调用结果写入 </w:t>
      </w:r>
      <w:r>
        <w:rPr>
          <w:rFonts w:ascii="Consolas" w:hAnsi="Consolas" w:eastAsia="Consolas"/>
          <w:sz w:val="18"/>
        </w:rPr>
        <w:t>ai_call_log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如果 AI 成功，用 AI 回复；否则用本地兜底回复。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插入客服回复到 </w:t>
      </w:r>
      <w:r>
        <w:rPr>
          <w:rFonts w:ascii="Consolas" w:hAnsi="Consolas" w:eastAsia="Consolas"/>
          <w:sz w:val="18"/>
        </w:rPr>
        <w:t>chat_message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判断是否需要转人工，必要时创建或复用 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更新会话摘要和当前意图。</w:t>
      </w:r>
    </w:p>
    <w:p>
      <w:pPr>
        <w:pStyle w:val="ListNumber"/>
      </w:pPr>
      <w:r>
        <w:rPr>
          <w:rFonts w:ascii="宋体" w:hAnsi="宋体" w:eastAsia="宋体"/>
          <w:sz w:val="21"/>
        </w:rPr>
        <w:t>返回用户消息、客服消息、意图、上下文、知识命中、AI 状态、工单和处理轨迹。</w:t>
      </w:r>
    </w:p>
    <w:p>
      <w:pPr>
        <w:pStyle w:val="Heading3"/>
      </w:pPr>
      <w:r>
        <w:t>MyBatis 和数据库怎么配合</w:t>
      </w:r>
    </w:p>
    <w:p>
      <w:pPr>
        <w:pStyle w:val="ListBullet"/>
      </w:pPr>
      <w:r>
        <w:rPr>
          <w:rFonts w:ascii="Consolas" w:hAnsi="Consolas" w:eastAsia="Consolas"/>
          <w:sz w:val="18"/>
        </w:rPr>
        <w:t>ChatMessageMapper.xml</w:t>
      </w:r>
      <w:r>
        <w:rPr>
          <w:rFonts w:ascii="宋体" w:hAnsi="宋体" w:eastAsia="宋体"/>
          <w:sz w:val="21"/>
        </w:rPr>
        <w:t xml:space="preserve"> 插入用户消息和客服回复，按 </w:t>
      </w:r>
      <w:r>
        <w:rPr>
          <w:rFonts w:ascii="Consolas" w:hAnsi="Consolas" w:eastAsia="Consolas"/>
          <w:sz w:val="18"/>
        </w:rPr>
        <w:t>seq_no</w:t>
      </w:r>
      <w:r>
        <w:rPr>
          <w:rFonts w:ascii="宋体" w:hAnsi="宋体" w:eastAsia="宋体"/>
          <w:sz w:val="21"/>
        </w:rPr>
        <w:t xml:space="preserve"> 排序查询。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IntentRecordMapper.xml</w:t>
      </w:r>
      <w:r>
        <w:rPr>
          <w:rFonts w:ascii="宋体" w:hAnsi="宋体" w:eastAsia="宋体"/>
          <w:sz w:val="21"/>
        </w:rPr>
        <w:t xml:space="preserve"> 保存识别到的意图、置信度和方法。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KnowledgeDocMapper.xml</w:t>
      </w:r>
      <w:r>
        <w:rPr>
          <w:rFonts w:ascii="宋体" w:hAnsi="宋体" w:eastAsia="宋体"/>
          <w:sz w:val="21"/>
        </w:rPr>
        <w:t xml:space="preserve"> 从 </w:t>
      </w:r>
      <w:r>
        <w:rPr>
          <w:rFonts w:ascii="Consolas" w:hAnsi="Consolas" w:eastAsia="Consolas"/>
          <w:sz w:val="18"/>
        </w:rPr>
        <w:t>knowledge_doc</w:t>
      </w:r>
      <w:r>
        <w:rPr>
          <w:rFonts w:ascii="宋体" w:hAnsi="宋体" w:eastAsia="宋体"/>
          <w:sz w:val="21"/>
        </w:rPr>
        <w:t xml:space="preserve"> 按标题、问题、正文、关键词或意图检索。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RetrievalLogMapper.xml</w:t>
      </w:r>
      <w:r>
        <w:rPr>
          <w:rFonts w:ascii="宋体" w:hAnsi="宋体" w:eastAsia="宋体"/>
          <w:sz w:val="21"/>
        </w:rPr>
        <w:t xml:space="preserve"> 保存每次知识命中的文档、排名、分数和命中原因。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AiCallLogMapper.xml</w:t>
      </w:r>
      <w:r>
        <w:rPr>
          <w:rFonts w:ascii="宋体" w:hAnsi="宋体" w:eastAsia="宋体"/>
          <w:sz w:val="21"/>
        </w:rPr>
        <w:t xml:space="preserve"> 保存模型、状态、耗时、token 和错误信息。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ProcessTraceMapper.xml</w:t>
      </w:r>
      <w:r>
        <w:rPr>
          <w:rFonts w:ascii="宋体" w:hAnsi="宋体" w:eastAsia="宋体"/>
          <w:sz w:val="21"/>
        </w:rPr>
        <w:t xml:space="preserve"> 保存每一步处理轨迹。</w:t>
      </w:r>
    </w:p>
    <w:p>
      <w:pPr>
        <w:pStyle w:val="Heading3"/>
      </w:pPr>
      <w:r>
        <w:t>前端怎么展示返回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最终返回的 </w:t>
      </w:r>
      <w:r>
        <w:rPr>
          <w:rFonts w:ascii="Consolas" w:hAnsi="Consolas" w:eastAsia="Consolas"/>
          <w:sz w:val="18"/>
        </w:rPr>
        <w:t>finalData</w:t>
      </w:r>
      <w:r>
        <w:rPr>
          <w:rFonts w:ascii="宋体" w:hAnsi="宋体" w:eastAsia="宋体"/>
          <w:sz w:val="21"/>
        </w:rPr>
        <w:t xml:space="preserve"> 里有：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userMessage</w:t>
        <w:br/>
      </w:r>
      <w:r>
        <w:rPr>
          <w:rFonts w:ascii="Consolas" w:hAnsi="Consolas" w:eastAsia="Consolas"/>
          <w:sz w:val="18"/>
        </w:rPr>
        <w:t>assistantMessage</w:t>
        <w:br/>
      </w:r>
      <w:r>
        <w:rPr>
          <w:rFonts w:ascii="Consolas" w:hAnsi="Consolas" w:eastAsia="Consolas"/>
          <w:sz w:val="18"/>
        </w:rPr>
        <w:t>intent</w:t>
        <w:br/>
      </w:r>
      <w:r>
        <w:rPr>
          <w:rFonts w:ascii="Consolas" w:hAnsi="Consolas" w:eastAsia="Consolas"/>
          <w:sz w:val="18"/>
        </w:rPr>
        <w:t>context</w:t>
        <w:br/>
      </w:r>
      <w:r>
        <w:rPr>
          <w:rFonts w:ascii="Consolas" w:hAnsi="Consolas" w:eastAsia="Consolas"/>
          <w:sz w:val="18"/>
        </w:rPr>
        <w:t>orderContext</w:t>
        <w:br/>
      </w:r>
      <w:r>
        <w:rPr>
          <w:rFonts w:ascii="Consolas" w:hAnsi="Consolas" w:eastAsia="Consolas"/>
          <w:sz w:val="18"/>
        </w:rPr>
        <w:t>knowledgeHits</w:t>
        <w:br/>
      </w:r>
      <w:r>
        <w:rPr>
          <w:rFonts w:ascii="Consolas" w:hAnsi="Consolas" w:eastAsia="Consolas"/>
          <w:sz w:val="18"/>
        </w:rPr>
        <w:t>businessTools</w:t>
        <w:br/>
      </w:r>
      <w:r>
        <w:rPr>
          <w:rFonts w:ascii="Consolas" w:hAnsi="Consolas" w:eastAsia="Consolas"/>
          <w:sz w:val="18"/>
        </w:rPr>
        <w:t>ai</w:t>
        <w:br/>
      </w:r>
      <w:r>
        <w:rPr>
          <w:rFonts w:ascii="Consolas" w:hAnsi="Consolas" w:eastAsia="Consolas"/>
          <w:sz w:val="18"/>
        </w:rPr>
        <w:t>ticket</w:t>
        <w:br/>
      </w:r>
      <w:r>
        <w:rPr>
          <w:rFonts w:ascii="Consolas" w:hAnsi="Consolas" w:eastAsia="Consolas"/>
          <w:sz w:val="18"/>
        </w:rPr>
        <w:t>trace</w:t>
        <w:br/>
      </w:r>
      <w:r>
        <w:rPr>
          <w:rFonts w:ascii="Consolas" w:hAnsi="Consolas" w:eastAsia="Consolas"/>
          <w:sz w:val="18"/>
        </w:rPr>
        <w:t>suggestedQuestions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前端把消息追加到消息区，把意图、知识命中、AI 状态、流程轨迹等写入右侧面板。由于 Vue 是响应式，</w:t>
      </w:r>
      <w:r>
        <w:rPr>
          <w:rFonts w:ascii="Consolas" w:hAnsi="Consolas" w:eastAsia="Consolas"/>
          <w:sz w:val="18"/>
        </w:rPr>
        <w:t>messages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traces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ticket</w:t>
      </w:r>
      <w:r>
        <w:rPr>
          <w:rFonts w:ascii="宋体" w:hAnsi="宋体" w:eastAsia="宋体"/>
          <w:sz w:val="21"/>
        </w:rPr>
        <w:t xml:space="preserve"> 等对象更新后页面自动刷新。</w:t>
      </w:r>
    </w:p>
    <w:p>
      <w:pPr>
        <w:pStyle w:val="Heading3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聊天功能是我项目里最长的一条链路。前端输入框用 </w:t>
      </w:r>
      <w:r>
        <w:rPr>
          <w:rFonts w:ascii="Consolas" w:hAnsi="Consolas" w:eastAsia="Consolas"/>
          <w:sz w:val="18"/>
        </w:rPr>
        <w:t>draft</w:t>
      </w:r>
      <w:r>
        <w:rPr>
          <w:rFonts w:ascii="宋体" w:hAnsi="宋体" w:eastAsia="宋体"/>
          <w:sz w:val="21"/>
        </w:rPr>
        <w:t xml:space="preserve"> 保存用户问题，订单号用 </w:t>
      </w:r>
      <w:r>
        <w:rPr>
          <w:rFonts w:ascii="Consolas" w:hAnsi="Consolas" w:eastAsia="Consolas"/>
          <w:sz w:val="18"/>
        </w:rPr>
        <w:t>orderNo</w:t>
      </w:r>
      <w:r>
        <w:rPr>
          <w:rFonts w:ascii="宋体" w:hAnsi="宋体" w:eastAsia="宋体"/>
          <w:sz w:val="21"/>
        </w:rPr>
        <w:t xml:space="preserve"> 保存，是否启用 AI 用 </w:t>
      </w:r>
      <w:r>
        <w:rPr>
          <w:rFonts w:ascii="Consolas" w:hAnsi="Consolas" w:eastAsia="Consolas"/>
          <w:sz w:val="18"/>
        </w:rPr>
        <w:t>useAi</w:t>
      </w:r>
      <w:r>
        <w:rPr>
          <w:rFonts w:ascii="宋体" w:hAnsi="宋体" w:eastAsia="宋体"/>
          <w:sz w:val="21"/>
        </w:rPr>
        <w:t xml:space="preserve"> 保存。点击发送后请求 </w:t>
      </w:r>
      <w:r>
        <w:rPr>
          <w:rFonts w:ascii="Consolas" w:hAnsi="Consolas" w:eastAsia="Consolas"/>
          <w:sz w:val="18"/>
        </w:rPr>
        <w:t>/chat-sessions/{id}/message-stream</w:t>
      </w:r>
      <w:r>
        <w:rPr>
          <w:rFonts w:ascii="宋体" w:hAnsi="宋体" w:eastAsia="宋体"/>
          <w:sz w:val="21"/>
        </w:rPr>
        <w:t xml:space="preserve">，前端用 SSE 接收进度。后端先校验会话和订单权限，然后 </w:t>
      </w:r>
      <w:r>
        <w:rPr>
          <w:rFonts w:ascii="Consolas" w:hAnsi="Consolas" w:eastAsia="Consolas"/>
          <w:sz w:val="18"/>
        </w:rPr>
        <w:t>ChatServiceImpl.sendMessage</w:t>
      </w:r>
      <w:r>
        <w:rPr>
          <w:rFonts w:ascii="宋体" w:hAnsi="宋体" w:eastAsia="宋体"/>
          <w:sz w:val="21"/>
        </w:rPr>
        <w:t xml:space="preserve"> 会插入用户消息、解析多轮上下文、识别意图、查询订单、检索知识库、记录检索日志、构造本地兜底回复，再调用 LangChain4j 相关 AI 服务生成增强回复。无论 AI 成功还是失败，系统都会保存 </w:t>
      </w:r>
      <w:r>
        <w:rPr>
          <w:rFonts w:ascii="Consolas" w:hAnsi="Consolas" w:eastAsia="Consolas"/>
          <w:sz w:val="18"/>
        </w:rPr>
        <w:t>ai_call_log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process_trace</w:t>
      </w:r>
      <w:r>
        <w:rPr>
          <w:rFonts w:ascii="宋体" w:hAnsi="宋体" w:eastAsia="宋体"/>
          <w:sz w:val="21"/>
        </w:rPr>
        <w:t xml:space="preserve">。最后把客服回复插入 </w:t>
      </w:r>
      <w:r>
        <w:rPr>
          <w:rFonts w:ascii="Consolas" w:hAnsi="Consolas" w:eastAsia="Consolas"/>
          <w:sz w:val="18"/>
        </w:rPr>
        <w:t>chat_message</w:t>
      </w:r>
      <w:r>
        <w:rPr>
          <w:rFonts w:ascii="宋体" w:hAnsi="宋体" w:eastAsia="宋体"/>
          <w:sz w:val="21"/>
        </w:rPr>
        <w:t>，必要时创建人工工单。前端拿到最终 JSON 后把消息、意图、知识命中、AI 状态和轨迹绑定到页面。</w:t>
      </w:r>
    </w:p>
    <w:p>
      <w:pPr>
        <w:pStyle w:val="Heading2"/>
      </w:pPr>
      <w:r>
        <w:t>5.3 人工工单转接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聊天里如果识别到投诉、人工客服、物流异常等场景，</w:t>
      </w:r>
      <w:r>
        <w:rPr>
          <w:rFonts w:ascii="Consolas" w:hAnsi="Consolas" w:eastAsia="Consolas"/>
          <w:sz w:val="18"/>
        </w:rPr>
        <w:t>ChatServiceImpl.handleTicketHandoff</w:t>
      </w:r>
      <w:r>
        <w:rPr>
          <w:rFonts w:ascii="宋体" w:hAnsi="宋体" w:eastAsia="宋体"/>
          <w:sz w:val="21"/>
        </w:rPr>
        <w:t xml:space="preserve"> 会调用：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ticketService.createFromSession(...)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ServiceTicketServiceImpl.createFromSession</w:t>
      </w:r>
      <w:r>
        <w:rPr>
          <w:rFonts w:ascii="宋体" w:hAnsi="宋体" w:eastAsia="宋体"/>
          <w:sz w:val="21"/>
        </w:rPr>
        <w:t xml:space="preserve"> 会先看当前会话有没有未关闭工单，如果有就复用；没有才插入新的 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>。优先级根据意图、用户问题和订单物流状态判断：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投诉或人工转接 -&gt; </w:t>
      </w:r>
      <w:r>
        <w:rPr>
          <w:rFonts w:ascii="Consolas" w:hAnsi="Consolas" w:eastAsia="Consolas"/>
          <w:sz w:val="18"/>
        </w:rPr>
        <w:t>HIGH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物流异常 -&gt; </w:t>
      </w:r>
      <w:r>
        <w:rPr>
          <w:rFonts w:ascii="Consolas" w:hAnsi="Consolas" w:eastAsia="Consolas"/>
          <w:sz w:val="18"/>
        </w:rPr>
        <w:t>HIGH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丢失、损坏、严重 -&gt; </w:t>
      </w:r>
      <w:r>
        <w:rPr>
          <w:rFonts w:ascii="Consolas" w:hAnsi="Consolas" w:eastAsia="Consolas"/>
          <w:sz w:val="18"/>
        </w:rPr>
        <w:t>URGENT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其他 -&gt; </w:t>
      </w:r>
      <w:r>
        <w:rPr>
          <w:rFonts w:ascii="Consolas" w:hAnsi="Consolas" w:eastAsia="Consolas"/>
          <w:sz w:val="18"/>
        </w:rPr>
        <w:t>NORMAL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这样 AI 客服不能处理的场景，会自动进入人工工单闭环。</w:t>
      </w:r>
    </w:p>
    <w:p>
      <w:pPr>
        <w:pStyle w:val="Heading2"/>
      </w:pPr>
      <w:r>
        <w:t>5.4 证据报告和流程追踪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前端点击导出证据报告，调用：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/chat-sessions/{id}/evidence-report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ChatServiceImpl.buildEvidenceReport</w:t>
      </w:r>
      <w:r>
        <w:rPr>
          <w:rFonts w:ascii="宋体" w:hAnsi="宋体" w:eastAsia="宋体"/>
          <w:sz w:val="21"/>
        </w:rPr>
        <w:t xml:space="preserve"> 会汇总：</w:t>
      </w:r>
    </w:p>
    <w:p>
      <w:pPr>
        <w:pStyle w:val="ListBullet"/>
      </w:pPr>
      <w:r>
        <w:rPr>
          <w:rFonts w:ascii="宋体" w:hAnsi="宋体" w:eastAsia="宋体"/>
          <w:sz w:val="21"/>
        </w:rPr>
        <w:t>会话信息</w:t>
      </w:r>
    </w:p>
    <w:p>
      <w:pPr>
        <w:pStyle w:val="ListBullet"/>
      </w:pPr>
      <w:r>
        <w:rPr>
          <w:rFonts w:ascii="宋体" w:hAnsi="宋体" w:eastAsia="宋体"/>
          <w:sz w:val="21"/>
        </w:rPr>
        <w:t>订单上下文</w:t>
      </w:r>
    </w:p>
    <w:p>
      <w:pPr>
        <w:pStyle w:val="ListBullet"/>
      </w:pPr>
      <w:r>
        <w:rPr>
          <w:rFonts w:ascii="宋体" w:hAnsi="宋体" w:eastAsia="宋体"/>
          <w:sz w:val="21"/>
        </w:rPr>
        <w:t>对话记录</w:t>
      </w:r>
    </w:p>
    <w:p>
      <w:pPr>
        <w:pStyle w:val="ListBullet"/>
      </w:pPr>
      <w:r>
        <w:rPr>
          <w:rFonts w:ascii="宋体" w:hAnsi="宋体" w:eastAsia="宋体"/>
          <w:sz w:val="21"/>
        </w:rPr>
        <w:t>意图识别记录</w:t>
      </w:r>
    </w:p>
    <w:p>
      <w:pPr>
        <w:pStyle w:val="ListBullet"/>
      </w:pPr>
      <w:r>
        <w:rPr>
          <w:rFonts w:ascii="宋体" w:hAnsi="宋体" w:eastAsia="宋体"/>
          <w:sz w:val="21"/>
        </w:rPr>
        <w:t>知识命中记录</w:t>
      </w:r>
    </w:p>
    <w:p>
      <w:pPr>
        <w:pStyle w:val="ListBullet"/>
      </w:pPr>
      <w:r>
        <w:rPr>
          <w:rFonts w:ascii="宋体" w:hAnsi="宋体" w:eastAsia="宋体"/>
          <w:sz w:val="21"/>
        </w:rPr>
        <w:t>AI 调用日志</w:t>
      </w:r>
    </w:p>
    <w:p>
      <w:pPr>
        <w:pStyle w:val="ListBullet"/>
      </w:pPr>
      <w:r>
        <w:rPr>
          <w:rFonts w:ascii="宋体" w:hAnsi="宋体" w:eastAsia="宋体"/>
          <w:sz w:val="21"/>
        </w:rPr>
        <w:t>人工工单</w:t>
      </w:r>
    </w:p>
    <w:p>
      <w:pPr>
        <w:pStyle w:val="ListBullet"/>
      </w:pPr>
      <w:r>
        <w:rPr>
          <w:rFonts w:ascii="宋体" w:hAnsi="宋体" w:eastAsia="宋体"/>
          <w:sz w:val="21"/>
        </w:rPr>
        <w:t>处理轨迹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最后返回 Markdown 文本。这个功能是为了答辩时证明系统有可追踪证据，不是只返回一段 AI 文本。</w:t>
      </w:r>
    </w:p>
    <w:p>
      <w:pPr>
        <w:pStyle w:val="Heading1"/>
      </w:pPr>
      <w:r>
        <w:t>6. 知识库管理和搜索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web/src/views/KnowledgeDocView.vue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web/src/api/knowledgeApi.js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KnowledgeDocController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KnowledgeCategoryController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KnowledgeDocServiceImpl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KnowledgeCategoryServiceImpl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KnowledgeDocMapper.xml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KnowledgeCategoryMapper.xml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knowledge_doc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knowledge_category</w:t>
      </w:r>
    </w:p>
    <w:p>
      <w:pPr>
        <w:pStyle w:val="Heading2"/>
      </w:pPr>
      <w:r>
        <w:t>页面怎么做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知识库页面分为知识文档列表、分类选择、新增编辑弹窗和搜索调试区。前端定义：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query = reactive({ page: 1, pageSize: 10, keyword: '', status: '', intentCode: '' })</w:t>
        <w:br/>
      </w:r>
      <w:r>
        <w:rPr>
          <w:rFonts w:ascii="Consolas" w:hAnsi="Consolas" w:eastAsia="Consolas"/>
          <w:sz w:val="18"/>
        </w:rPr>
        <w:t>form = reactive(defaultForm())</w:t>
        <w:br/>
      </w:r>
      <w:r>
        <w:rPr>
          <w:rFonts w:ascii="Consolas" w:hAnsi="Consolas" w:eastAsia="Consolas"/>
          <w:sz w:val="18"/>
        </w:rPr>
        <w:t>docs = ref([])</w:t>
        <w:br/>
      </w:r>
      <w:r>
        <w:rPr>
          <w:rFonts w:ascii="Consolas" w:hAnsi="Consolas" w:eastAsia="Consolas"/>
          <w:sz w:val="18"/>
        </w:rPr>
        <w:t>total = ref(0)</w:t>
        <w:br/>
      </w:r>
      <w:r>
        <w:rPr>
          <w:rFonts w:ascii="Consolas" w:hAnsi="Consolas" w:eastAsia="Consolas"/>
          <w:sz w:val="18"/>
        </w:rPr>
        <w:t>categories = ref([])</w:t>
        <w:br/>
      </w:r>
      <w:r>
        <w:rPr>
          <w:rFonts w:ascii="Consolas" w:hAnsi="Consolas" w:eastAsia="Consolas"/>
          <w:sz w:val="18"/>
        </w:rPr>
        <w:t>searchText = ref('退款多久到账')</w:t>
        <w:br/>
      </w:r>
      <w:r>
        <w:rPr>
          <w:rFonts w:ascii="Consolas" w:hAnsi="Consolas" w:eastAsia="Consolas"/>
          <w:sz w:val="18"/>
        </w:rPr>
        <w:t>searchIntent = ref('')</w:t>
        <w:br/>
      </w:r>
      <w:r>
        <w:rPr>
          <w:rFonts w:ascii="Consolas" w:hAnsi="Consolas" w:eastAsia="Consolas"/>
          <w:sz w:val="18"/>
        </w:rPr>
        <w:t>searchHits = ref([])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列表查询调用 </w:t>
      </w:r>
      <w:r>
        <w:rPr>
          <w:rFonts w:ascii="Consolas" w:hAnsi="Consolas" w:eastAsia="Consolas"/>
          <w:sz w:val="18"/>
        </w:rPr>
        <w:t>pageKnowledgeDocs(query)</w:t>
      </w:r>
      <w:r>
        <w:rPr>
          <w:rFonts w:ascii="宋体" w:hAnsi="宋体" w:eastAsia="宋体"/>
          <w:sz w:val="21"/>
        </w:rPr>
        <w:t xml:space="preserve">，新增调用 </w:t>
      </w:r>
      <w:r>
        <w:rPr>
          <w:rFonts w:ascii="Consolas" w:hAnsi="Consolas" w:eastAsia="Consolas"/>
          <w:sz w:val="18"/>
        </w:rPr>
        <w:t>createKnowledgeDoc(form)</w:t>
      </w:r>
      <w:r>
        <w:rPr>
          <w:rFonts w:ascii="宋体" w:hAnsi="宋体" w:eastAsia="宋体"/>
          <w:sz w:val="21"/>
        </w:rPr>
        <w:t xml:space="preserve">，编辑调用 </w:t>
      </w:r>
      <w:r>
        <w:rPr>
          <w:rFonts w:ascii="Consolas" w:hAnsi="Consolas" w:eastAsia="Consolas"/>
          <w:sz w:val="18"/>
        </w:rPr>
        <w:t>updateKnowledgeDoc(editingId, form)</w:t>
      </w:r>
      <w:r>
        <w:rPr>
          <w:rFonts w:ascii="宋体" w:hAnsi="宋体" w:eastAsia="宋体"/>
          <w:sz w:val="21"/>
        </w:rPr>
        <w:t xml:space="preserve">，删除调用 </w:t>
      </w:r>
      <w:r>
        <w:rPr>
          <w:rFonts w:ascii="Consolas" w:hAnsi="Consolas" w:eastAsia="Consolas"/>
          <w:sz w:val="18"/>
        </w:rPr>
        <w:t>deleteKnowledgeDoc(id)</w:t>
      </w:r>
      <w:r>
        <w:rPr>
          <w:rFonts w:ascii="宋体" w:hAnsi="宋体" w:eastAsia="宋体"/>
          <w:sz w:val="21"/>
        </w:rPr>
        <w:t xml:space="preserve">，搜索调试调用 </w:t>
      </w:r>
      <w:r>
        <w:rPr>
          <w:rFonts w:ascii="Consolas" w:hAnsi="Consolas" w:eastAsia="Consolas"/>
          <w:sz w:val="18"/>
        </w:rPr>
        <w:t>searchKnowledgeDocs({ query, intentCode, limit })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后端怎么做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KnowledgeDocController.page</w:t>
      </w:r>
      <w:r>
        <w:rPr>
          <w:rFonts w:ascii="宋体" w:hAnsi="宋体" w:eastAsia="宋体"/>
          <w:sz w:val="21"/>
        </w:rPr>
        <w:t xml:space="preserve"> 接收 </w:t>
      </w:r>
      <w:r>
        <w:rPr>
          <w:rFonts w:ascii="Consolas" w:hAnsi="Consolas" w:eastAsia="Consolas"/>
          <w:sz w:val="18"/>
        </w:rPr>
        <w:t>KnowledgeDocSearch</w:t>
      </w:r>
      <w:r>
        <w:rPr>
          <w:rFonts w:ascii="宋体" w:hAnsi="宋体" w:eastAsia="宋体"/>
          <w:sz w:val="21"/>
        </w:rPr>
        <w:t xml:space="preserve">，调用 </w:t>
      </w:r>
      <w:r>
        <w:rPr>
          <w:rFonts w:ascii="Consolas" w:hAnsi="Consolas" w:eastAsia="Consolas"/>
          <w:sz w:val="18"/>
        </w:rPr>
        <w:t>KnowledgeDocServiceImpl.page</w:t>
      </w:r>
      <w:r>
        <w:rPr>
          <w:rFonts w:ascii="宋体" w:hAnsi="宋体" w:eastAsia="宋体"/>
          <w:sz w:val="21"/>
        </w:rPr>
        <w:t xml:space="preserve">。Service 用 PageHelper，再调用 </w:t>
      </w:r>
      <w:r>
        <w:rPr>
          <w:rFonts w:ascii="Consolas" w:hAnsi="Consolas" w:eastAsia="Consolas"/>
          <w:sz w:val="18"/>
        </w:rPr>
        <w:t>KnowledgeDocMapper.page</w:t>
      </w:r>
      <w:r>
        <w:rPr>
          <w:rFonts w:ascii="宋体" w:hAnsi="宋体" w:eastAsia="宋体"/>
          <w:sz w:val="21"/>
        </w:rPr>
        <w:t xml:space="preserve">。XML 从 </w:t>
      </w:r>
      <w:r>
        <w:rPr>
          <w:rFonts w:ascii="Consolas" w:hAnsi="Consolas" w:eastAsia="Consolas"/>
          <w:sz w:val="18"/>
        </w:rPr>
        <w:t>knowledge_doc</w:t>
      </w:r>
      <w:r>
        <w:rPr>
          <w:rFonts w:ascii="宋体" w:hAnsi="宋体" w:eastAsia="宋体"/>
          <w:sz w:val="21"/>
        </w:rPr>
        <w:t xml:space="preserve"> 查，关联 </w:t>
      </w:r>
      <w:r>
        <w:rPr>
          <w:rFonts w:ascii="Consolas" w:hAnsi="Consolas" w:eastAsia="Consolas"/>
          <w:sz w:val="18"/>
        </w:rPr>
        <w:t>knowledge_category</w:t>
      </w:r>
      <w:r>
        <w:rPr>
          <w:rFonts w:ascii="宋体" w:hAnsi="宋体" w:eastAsia="宋体"/>
          <w:sz w:val="21"/>
        </w:rPr>
        <w:t xml:space="preserve">，并且只查 </w:t>
      </w:r>
      <w:r>
        <w:rPr>
          <w:rFonts w:ascii="Consolas" w:hAnsi="Consolas" w:eastAsia="Consolas"/>
          <w:sz w:val="18"/>
        </w:rPr>
        <w:t>deleted=0</w:t>
      </w:r>
      <w:r>
        <w:rPr>
          <w:rFonts w:ascii="宋体" w:hAnsi="宋体" w:eastAsia="宋体"/>
          <w:sz w:val="21"/>
        </w:rPr>
        <w:t xml:space="preserve"> 的文档。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搜索接口是：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/knowledge-docs/search?query=退款多久到账&amp;intentCode=REFUND_PROGRESS&amp;limit=5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Service 的 </w:t>
      </w:r>
      <w:r>
        <w:rPr>
          <w:rFonts w:ascii="Consolas" w:hAnsi="Consolas" w:eastAsia="Consolas"/>
          <w:sz w:val="18"/>
        </w:rPr>
        <w:t>search</w:t>
      </w:r>
      <w:r>
        <w:rPr>
          <w:rFonts w:ascii="宋体" w:hAnsi="宋体" w:eastAsia="宋体"/>
          <w:sz w:val="21"/>
        </w:rPr>
        <w:t xml:space="preserve"> 会限制 </w:t>
      </w:r>
      <w:r>
        <w:rPr>
          <w:rFonts w:ascii="Consolas" w:hAnsi="Consolas" w:eastAsia="Consolas"/>
          <w:sz w:val="18"/>
        </w:rPr>
        <w:t>limit</w:t>
      </w:r>
      <w:r>
        <w:rPr>
          <w:rFonts w:ascii="宋体" w:hAnsi="宋体" w:eastAsia="宋体"/>
          <w:sz w:val="21"/>
        </w:rPr>
        <w:t xml:space="preserve"> 最大 20。如果没有传意图，并且第一次没有命中，Service 会根据关键词推断意图，比如“退款”“到账”推断为 </w:t>
      </w:r>
      <w:r>
        <w:rPr>
          <w:rFonts w:ascii="Consolas" w:hAnsi="Consolas" w:eastAsia="Consolas"/>
          <w:sz w:val="18"/>
        </w:rPr>
        <w:t>REFUND_PROGRESS</w:t>
      </w:r>
      <w:r>
        <w:rPr>
          <w:rFonts w:ascii="宋体" w:hAnsi="宋体" w:eastAsia="宋体"/>
          <w:sz w:val="21"/>
        </w:rPr>
        <w:t xml:space="preserve">，“物流”“快递”推断为 </w:t>
      </w:r>
      <w:r>
        <w:rPr>
          <w:rFonts w:ascii="Consolas" w:hAnsi="Consolas" w:eastAsia="Consolas"/>
          <w:sz w:val="18"/>
        </w:rPr>
        <w:t>LOGISTICS_QUERY</w:t>
      </w:r>
      <w:r>
        <w:rPr>
          <w:rFonts w:ascii="宋体" w:hAnsi="宋体" w:eastAsia="宋体"/>
          <w:sz w:val="21"/>
        </w:rPr>
        <w:t xml:space="preserve">。然后它会给命中文档补充 </w:t>
      </w:r>
      <w:r>
        <w:rPr>
          <w:rFonts w:ascii="Consolas" w:hAnsi="Consolas" w:eastAsia="Consolas"/>
          <w:sz w:val="18"/>
        </w:rPr>
        <w:t>rankNo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score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hitReason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contentPreview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XML 的 </w:t>
      </w:r>
      <w:r>
        <w:rPr>
          <w:rFonts w:ascii="Consolas" w:hAnsi="Consolas" w:eastAsia="Consolas"/>
          <w:sz w:val="18"/>
        </w:rPr>
        <w:t>search</w:t>
      </w:r>
      <w:r>
        <w:rPr>
          <w:rFonts w:ascii="宋体" w:hAnsi="宋体" w:eastAsia="宋体"/>
          <w:sz w:val="21"/>
        </w:rPr>
        <w:t xml:space="preserve"> 从 </w:t>
      </w:r>
      <w:r>
        <w:rPr>
          <w:rFonts w:ascii="Consolas" w:hAnsi="Consolas" w:eastAsia="Consolas"/>
          <w:sz w:val="18"/>
        </w:rPr>
        <w:t>knowledge_doc</w:t>
      </w:r>
      <w:r>
        <w:rPr>
          <w:rFonts w:ascii="宋体" w:hAnsi="宋体" w:eastAsia="宋体"/>
          <w:sz w:val="21"/>
        </w:rPr>
        <w:t xml:space="preserve"> 查询启用文档，支持按意图过滤，按优先级和更新时间排序。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知识库页面前端用 </w:t>
      </w:r>
      <w:r>
        <w:rPr>
          <w:rFonts w:ascii="Consolas" w:hAnsi="Consolas" w:eastAsia="Consolas"/>
          <w:sz w:val="18"/>
        </w:rPr>
        <w:t>query</w:t>
      </w:r>
      <w:r>
        <w:rPr>
          <w:rFonts w:ascii="宋体" w:hAnsi="宋体" w:eastAsia="宋体"/>
          <w:sz w:val="21"/>
        </w:rPr>
        <w:t xml:space="preserve"> 保存列表筛选条件，用 </w:t>
      </w:r>
      <w:r>
        <w:rPr>
          <w:rFonts w:ascii="Consolas" w:hAnsi="Consolas" w:eastAsia="Consolas"/>
          <w:sz w:val="18"/>
        </w:rPr>
        <w:t>form</w:t>
      </w:r>
      <w:r>
        <w:rPr>
          <w:rFonts w:ascii="宋体" w:hAnsi="宋体" w:eastAsia="宋体"/>
          <w:sz w:val="21"/>
        </w:rPr>
        <w:t xml:space="preserve"> 保存新增编辑内容。列表走 </w:t>
      </w:r>
      <w:r>
        <w:rPr>
          <w:rFonts w:ascii="Consolas" w:hAnsi="Consolas" w:eastAsia="Consolas"/>
          <w:sz w:val="18"/>
        </w:rPr>
        <w:t>/knowledge-docs</w:t>
      </w:r>
      <w:r>
        <w:rPr>
          <w:rFonts w:ascii="宋体" w:hAnsi="宋体" w:eastAsia="宋体"/>
          <w:sz w:val="21"/>
        </w:rPr>
        <w:t xml:space="preserve">，搜索调试走 </w:t>
      </w:r>
      <w:r>
        <w:rPr>
          <w:rFonts w:ascii="Consolas" w:hAnsi="Consolas" w:eastAsia="Consolas"/>
          <w:sz w:val="18"/>
        </w:rPr>
        <w:t>/knowledge-docs/search</w:t>
      </w:r>
      <w:r>
        <w:rPr>
          <w:rFonts w:ascii="宋体" w:hAnsi="宋体" w:eastAsia="宋体"/>
          <w:sz w:val="21"/>
        </w:rPr>
        <w:t xml:space="preserve">。后端 Service 用 PageHelper 做分页，Mapper XML 从 </w:t>
      </w:r>
      <w:r>
        <w:rPr>
          <w:rFonts w:ascii="Consolas" w:hAnsi="Consolas" w:eastAsia="Consolas"/>
          <w:sz w:val="18"/>
        </w:rPr>
        <w:t>knowledge_doc</w:t>
      </w:r>
      <w:r>
        <w:rPr>
          <w:rFonts w:ascii="宋体" w:hAnsi="宋体" w:eastAsia="宋体"/>
          <w:sz w:val="21"/>
        </w:rPr>
        <w:t xml:space="preserve"> 查，并关联分类表。搜索时会按用户问题、意图和关键词查启用文档，如果没有明确意图，Service 还能根据“退款”“物流”“投诉”等关键词推断意图。命中结果会补充排名、分数和命中原因，聊天 AI 回复时也复用这条检索链路。</w:t>
      </w:r>
    </w:p>
    <w:p>
      <w:pPr>
        <w:pStyle w:val="Heading1"/>
      </w:pPr>
      <w:r>
        <w:t>7. 订单管理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web/src/views/OrderView.vue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web/src/api/orderApi.js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OrderController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OrderServiceImpl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AfterSaleRecordServiceImpl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DemoOrderMapper.xml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AfterSaleRecordMapper.xml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after_sale_record</w:t>
      </w:r>
    </w:p>
    <w:p>
      <w:pPr>
        <w:pStyle w:val="Heading2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订单管理页前端定义：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query = reactive({ page: 1, pageSize: 10, keyword: '', orderStatus: '', afterSaleStatus: '' })</w:t>
        <w:br/>
      </w:r>
      <w:r>
        <w:rPr>
          <w:rFonts w:ascii="Consolas" w:hAnsi="Consolas" w:eastAsia="Consolas"/>
          <w:sz w:val="18"/>
        </w:rPr>
        <w:t>orders = ref([])</w:t>
        <w:br/>
      </w:r>
      <w:r>
        <w:rPr>
          <w:rFonts w:ascii="Consolas" w:hAnsi="Consolas" w:eastAsia="Consolas"/>
          <w:sz w:val="18"/>
        </w:rPr>
        <w:t>total = ref(0)</w:t>
        <w:br/>
      </w:r>
      <w:r>
        <w:rPr>
          <w:rFonts w:ascii="Consolas" w:hAnsi="Consolas" w:eastAsia="Consolas"/>
          <w:sz w:val="18"/>
        </w:rPr>
        <w:t>selected = ref(null)</w:t>
        <w:br/>
      </w:r>
      <w:r>
        <w:rPr>
          <w:rFonts w:ascii="Consolas" w:hAnsi="Consolas" w:eastAsia="Consolas"/>
          <w:sz w:val="18"/>
        </w:rPr>
        <w:t>afterSales = ref([])</w:t>
        <w:br/>
      </w:r>
      <w:r>
        <w:rPr>
          <w:rFonts w:ascii="Consolas" w:hAnsi="Consolas" w:eastAsia="Consolas"/>
          <w:sz w:val="18"/>
        </w:rPr>
        <w:t>orderForm = reactive(defaultOrderForm())</w:t>
        <w:br/>
      </w:r>
      <w:r>
        <w:rPr>
          <w:rFonts w:ascii="Consolas" w:hAnsi="Consolas" w:eastAsia="Consolas"/>
          <w:sz w:val="18"/>
        </w:rPr>
        <w:t>afterSaleForm = reactive(defaultAfterSaleForm())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列表查询调用：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/orders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新增、修改、删除分别调用：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/orders</w:t>
        <w:br/>
      </w:r>
      <w:r>
        <w:rPr>
          <w:rFonts w:ascii="Consolas" w:hAnsi="Consolas" w:eastAsia="Consolas"/>
          <w:sz w:val="18"/>
        </w:rPr>
        <w:t>PUT /orders/{id}</w:t>
        <w:br/>
      </w:r>
      <w:r>
        <w:rPr>
          <w:rFonts w:ascii="Consolas" w:hAnsi="Consolas" w:eastAsia="Consolas"/>
          <w:sz w:val="18"/>
        </w:rPr>
        <w:t>DELETE /orders/{id}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查看某个订单详情时，</w:t>
      </w:r>
      <w:r>
        <w:rPr>
          <w:rFonts w:ascii="Consolas" w:hAnsi="Consolas" w:eastAsia="Consolas"/>
          <w:sz w:val="18"/>
        </w:rPr>
        <w:t>OrderServiceImpl.getById</w:t>
      </w:r>
      <w:r>
        <w:rPr>
          <w:rFonts w:ascii="宋体" w:hAnsi="宋体" w:eastAsia="宋体"/>
          <w:sz w:val="21"/>
        </w:rPr>
        <w:t xml:space="preserve"> 除了查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，还会调用 </w:t>
      </w:r>
      <w:r>
        <w:rPr>
          <w:rFonts w:ascii="Consolas" w:hAnsi="Consolas" w:eastAsia="Consolas"/>
          <w:sz w:val="18"/>
        </w:rPr>
        <w:t>afterSaleRecordMapper.listByOrderId(id)</w:t>
      </w:r>
      <w:r>
        <w:rPr>
          <w:rFonts w:ascii="宋体" w:hAnsi="宋体" w:eastAsia="宋体"/>
          <w:sz w:val="21"/>
        </w:rPr>
        <w:t xml:space="preserve"> 查询旧版售后记录，返回给前端详情区。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顾客访问订单时，</w:t>
      </w:r>
      <w:r>
        <w:rPr>
          <w:rFonts w:ascii="Consolas" w:hAnsi="Consolas" w:eastAsia="Consolas"/>
          <w:sz w:val="18"/>
        </w:rPr>
        <w:t>OrderController</w:t>
      </w:r>
      <w:r>
        <w:rPr>
          <w:rFonts w:ascii="宋体" w:hAnsi="宋体" w:eastAsia="宋体"/>
          <w:sz w:val="21"/>
        </w:rPr>
        <w:t xml:space="preserve"> 会根据 JWT 限制用户只能访问自己的订单；管理员能做订单管理操作。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订单管理是标准的 CRUD 加售后关联查询。前端用 </w:t>
      </w:r>
      <w:r>
        <w:rPr>
          <w:rFonts w:ascii="Consolas" w:hAnsi="Consolas" w:eastAsia="Consolas"/>
          <w:sz w:val="18"/>
        </w:rPr>
        <w:t>query</w:t>
      </w:r>
      <w:r>
        <w:rPr>
          <w:rFonts w:ascii="宋体" w:hAnsi="宋体" w:eastAsia="宋体"/>
          <w:sz w:val="21"/>
        </w:rPr>
        <w:t xml:space="preserve"> 控制筛选，用 </w:t>
      </w:r>
      <w:r>
        <w:rPr>
          <w:rFonts w:ascii="Consolas" w:hAnsi="Consolas" w:eastAsia="Consolas"/>
          <w:sz w:val="18"/>
        </w:rPr>
        <w:t>orderForm</w:t>
      </w:r>
      <w:r>
        <w:rPr>
          <w:rFonts w:ascii="宋体" w:hAnsi="宋体" w:eastAsia="宋体"/>
          <w:sz w:val="21"/>
        </w:rPr>
        <w:t xml:space="preserve"> 控制新增和编辑表单。列表查询 </w:t>
      </w:r>
      <w:r>
        <w:rPr>
          <w:rFonts w:ascii="Consolas" w:hAnsi="Consolas" w:eastAsia="Consolas"/>
          <w:sz w:val="18"/>
        </w:rPr>
        <w:t>/orders</w:t>
      </w:r>
      <w:r>
        <w:rPr>
          <w:rFonts w:ascii="宋体" w:hAnsi="宋体" w:eastAsia="宋体"/>
          <w:sz w:val="21"/>
        </w:rPr>
        <w:t xml:space="preserve"> 后，后端 </w:t>
      </w:r>
      <w:r>
        <w:rPr>
          <w:rFonts w:ascii="Consolas" w:hAnsi="Consolas" w:eastAsia="Consolas"/>
          <w:sz w:val="18"/>
        </w:rPr>
        <w:t>OrderController</w:t>
      </w:r>
      <w:r>
        <w:rPr>
          <w:rFonts w:ascii="宋体" w:hAnsi="宋体" w:eastAsia="宋体"/>
          <w:sz w:val="21"/>
        </w:rPr>
        <w:t xml:space="preserve"> 接收 </w:t>
      </w:r>
      <w:r>
        <w:rPr>
          <w:rFonts w:ascii="Consolas" w:hAnsi="Consolas" w:eastAsia="Consolas"/>
          <w:sz w:val="18"/>
        </w:rPr>
        <w:t>OrderSearch</w:t>
      </w:r>
      <w:r>
        <w:rPr>
          <w:rFonts w:ascii="宋体" w:hAnsi="宋体" w:eastAsia="宋体"/>
          <w:sz w:val="21"/>
        </w:rPr>
        <w:t xml:space="preserve">，顾客访问时会强制加上当前用户 ID。Service 用 PageHelper 分页，Mapper XML 从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 表按关键字和状态查询。点击订单详情时，Service 还会查 </w:t>
      </w:r>
      <w:r>
        <w:rPr>
          <w:rFonts w:ascii="Consolas" w:hAnsi="Consolas" w:eastAsia="Consolas"/>
          <w:sz w:val="18"/>
        </w:rPr>
        <w:t>after_sale_record</w:t>
      </w:r>
      <w:r>
        <w:rPr>
          <w:rFonts w:ascii="宋体" w:hAnsi="宋体" w:eastAsia="宋体"/>
          <w:sz w:val="21"/>
        </w:rPr>
        <w:t>，所以页面能看到订单关联的历史售后记录。</w:t>
      </w:r>
    </w:p>
    <w:p>
      <w:pPr>
        <w:pStyle w:val="Heading1"/>
      </w:pPr>
      <w:r>
        <w:t>8. 工单管理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web/src/views/ServiceTicketView.vue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web/src/api/serviceTicketApi.js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ServiceTicketController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ServiceTicketServiceImpl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ServiceTicketMapper.xml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chat_session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demo_order</w:t>
      </w:r>
    </w:p>
    <w:p>
      <w:pPr>
        <w:pStyle w:val="Heading2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工单页查询条件：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query = reactive({ page: 1, pageSize: 10, keyword: '', status: '', priority: '' })</w:t>
        <w:br/>
      </w:r>
      <w:r>
        <w:rPr>
          <w:rFonts w:ascii="Consolas" w:hAnsi="Consolas" w:eastAsia="Consolas"/>
          <w:sz w:val="18"/>
        </w:rPr>
        <w:t>tickets = ref([])</w:t>
        <w:br/>
      </w:r>
      <w:r>
        <w:rPr>
          <w:rFonts w:ascii="Consolas" w:hAnsi="Consolas" w:eastAsia="Consolas"/>
          <w:sz w:val="18"/>
        </w:rPr>
        <w:t>total = ref(0)</w:t>
        <w:br/>
      </w:r>
      <w:r>
        <w:rPr>
          <w:rFonts w:ascii="Consolas" w:hAnsi="Consolas" w:eastAsia="Consolas"/>
          <w:sz w:val="18"/>
        </w:rPr>
        <w:t>selected = ref(null)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/service-tickets</w:t>
        <w:br/>
      </w:r>
      <w:r>
        <w:rPr>
          <w:rFonts w:ascii="Consolas" w:hAnsi="Consolas" w:eastAsia="Consolas"/>
          <w:sz w:val="18"/>
        </w:rPr>
        <w:t>PUT /service-tickets/{id}</w:t>
        <w:br/>
      </w:r>
      <w:r>
        <w:rPr>
          <w:rFonts w:ascii="Consolas" w:hAnsi="Consolas" w:eastAsia="Consolas"/>
          <w:sz w:val="18"/>
        </w:rPr>
        <w:t>DELETE /service-tickets/{id}</w:t>
        <w:br/>
      </w:r>
      <w:r>
        <w:rPr>
          <w:rFonts w:ascii="Consolas" w:hAnsi="Consolas" w:eastAsia="Consolas"/>
          <w:sz w:val="18"/>
        </w:rPr>
        <w:t>GET /chat-sessions/{sessionId}/service-tickets</w:t>
        <w:br/>
      </w:r>
      <w:r>
        <w:rPr>
          <w:rFonts w:ascii="Consolas" w:hAnsi="Consolas" w:eastAsia="Consolas"/>
          <w:sz w:val="18"/>
        </w:rPr>
        <w:t>POST /chat-sessions/{sessionId}/service-tickets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ServiceTicketServiceImpl.page</w:t>
      </w:r>
      <w:r>
        <w:rPr>
          <w:rFonts w:ascii="宋体" w:hAnsi="宋体" w:eastAsia="宋体"/>
          <w:sz w:val="21"/>
        </w:rPr>
        <w:t xml:space="preserve"> 用 PageHelper 调 </w:t>
      </w:r>
      <w:r>
        <w:rPr>
          <w:rFonts w:ascii="Consolas" w:hAnsi="Consolas" w:eastAsia="Consolas"/>
          <w:sz w:val="18"/>
        </w:rPr>
        <w:t>ticketMapper.page(search)</w:t>
      </w:r>
      <w:r>
        <w:rPr>
          <w:rFonts w:ascii="宋体" w:hAnsi="宋体" w:eastAsia="宋体"/>
          <w:sz w:val="21"/>
        </w:rPr>
        <w:t xml:space="preserve">。XML 从 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 xml:space="preserve"> 查，关联 </w:t>
      </w:r>
      <w:r>
        <w:rPr>
          <w:rFonts w:ascii="Consolas" w:hAnsi="Consolas" w:eastAsia="Consolas"/>
          <w:sz w:val="18"/>
        </w:rPr>
        <w:t>chat_session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>，支持状态、优先级、意图、关键字筛选。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更新工单时，Service 会先查旧工单。如果前端只传了部分字段，没有传的字段会保留旧值。状态改成 </w:t>
      </w:r>
      <w:r>
        <w:rPr>
          <w:rFonts w:ascii="Consolas" w:hAnsi="Consolas" w:eastAsia="Consolas"/>
          <w:sz w:val="18"/>
        </w:rPr>
        <w:t>RESOLVED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sz w:val="18"/>
        </w:rPr>
        <w:t>CLOSED</w:t>
      </w:r>
      <w:r>
        <w:rPr>
          <w:rFonts w:ascii="宋体" w:hAnsi="宋体" w:eastAsia="宋体"/>
          <w:sz w:val="21"/>
        </w:rPr>
        <w:t xml:space="preserve"> 时，XML 会设置 </w:t>
      </w:r>
      <w:r>
        <w:rPr>
          <w:rFonts w:ascii="Consolas" w:hAnsi="Consolas" w:eastAsia="Consolas"/>
          <w:sz w:val="18"/>
        </w:rPr>
        <w:t>resolved_at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工单管理主要处理 AI 或管理员转人工后的问题。前端用 </w:t>
      </w:r>
      <w:r>
        <w:rPr>
          <w:rFonts w:ascii="Consolas" w:hAnsi="Consolas" w:eastAsia="Consolas"/>
          <w:sz w:val="18"/>
        </w:rPr>
        <w:t>query</w:t>
      </w:r>
      <w:r>
        <w:rPr>
          <w:rFonts w:ascii="宋体" w:hAnsi="宋体" w:eastAsia="宋体"/>
          <w:sz w:val="21"/>
        </w:rPr>
        <w:t xml:space="preserve"> 查询工单，调用 </w:t>
      </w:r>
      <w:r>
        <w:rPr>
          <w:rFonts w:ascii="Consolas" w:hAnsi="Consolas" w:eastAsia="Consolas"/>
          <w:sz w:val="18"/>
        </w:rPr>
        <w:t>/service-tickets</w:t>
      </w:r>
      <w:r>
        <w:rPr>
          <w:rFonts w:ascii="宋体" w:hAnsi="宋体" w:eastAsia="宋体"/>
          <w:sz w:val="21"/>
        </w:rPr>
        <w:t xml:space="preserve">。后端 Service 用 PageHelper 分页，Mapper XML 从 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 xml:space="preserve"> 查，并关联会话和订单。更新工单时 Service 会先查旧值，没传的字段继续保留，避免前端只改状态时把摘要、建议动作等字段覆盖掉。工单状态关闭后，数据库会记录解决时间。</w:t>
      </w:r>
    </w:p>
    <w:p>
      <w:pPr>
        <w:pStyle w:val="Heading1"/>
      </w:pPr>
      <w:r>
        <w:t>9. SLA 中心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web/src/views/SlaCenterView.vue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web/src/api/slaApi.js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SlaTaskController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SlaTaskServiceImpl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SlaTaskMapper.xml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数据来源：售后申请和工单相关数据</w:t>
      </w:r>
    </w:p>
    <w:p>
      <w:pPr>
        <w:pStyle w:val="Heading2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前端查询条件：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query = reactive({ page: 1, pageSize: 10, keyword: '', riskType: '', status: '' })</w:t>
        <w:br/>
      </w:r>
      <w:r>
        <w:rPr>
          <w:rFonts w:ascii="Consolas" w:hAnsi="Consolas" w:eastAsia="Consolas"/>
          <w:sz w:val="18"/>
        </w:rPr>
        <w:t>tasks = ref([])</w:t>
        <w:br/>
      </w:r>
      <w:r>
        <w:rPr>
          <w:rFonts w:ascii="Consolas" w:hAnsi="Consolas" w:eastAsia="Consolas"/>
          <w:sz w:val="18"/>
        </w:rPr>
        <w:t>total = ref(0)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请求：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/admin/sla/tasks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SlaTaskServiceImpl.page</w:t>
      </w:r>
      <w:r>
        <w:rPr>
          <w:rFonts w:ascii="宋体" w:hAnsi="宋体" w:eastAsia="宋体"/>
          <w:sz w:val="21"/>
        </w:rPr>
        <w:t xml:space="preserve"> 用 PageHelper 调 </w:t>
      </w:r>
      <w:r>
        <w:rPr>
          <w:rFonts w:ascii="Consolas" w:hAnsi="Consolas" w:eastAsia="Consolas"/>
          <w:sz w:val="18"/>
        </w:rPr>
        <w:t>slaTaskMapper.page(search)</w:t>
      </w:r>
      <w:r>
        <w:rPr>
          <w:rFonts w:ascii="宋体" w:hAnsi="宋体" w:eastAsia="宋体"/>
          <w:sz w:val="21"/>
        </w:rPr>
        <w:t xml:space="preserve">。然后 Service 对每条任务执行 </w:t>
      </w:r>
      <w:r>
        <w:rPr>
          <w:rFonts w:ascii="Consolas" w:hAnsi="Consolas" w:eastAsia="Consolas"/>
          <w:sz w:val="18"/>
        </w:rPr>
        <w:t>enrich(task, now)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没有 SLA 截止时间 -&gt; </w:t>
      </w:r>
      <w:r>
        <w:rPr>
          <w:rFonts w:ascii="Consolas" w:hAnsi="Consolas" w:eastAsia="Consolas"/>
          <w:sz w:val="18"/>
        </w:rPr>
        <w:t>未设置 SLA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截止时间已过 -&gt; </w:t>
      </w:r>
      <w:r>
        <w:rPr>
          <w:rFonts w:ascii="Consolas" w:hAnsi="Consolas" w:eastAsia="Consolas"/>
          <w:sz w:val="18"/>
        </w:rPr>
        <w:t>已超时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24 小时内 -&gt; </w:t>
      </w:r>
      <w:r>
        <w:rPr>
          <w:rFonts w:ascii="Consolas" w:hAnsi="Consolas" w:eastAsia="Consolas"/>
          <w:sz w:val="18"/>
        </w:rPr>
        <w:t>即将超时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高优先级 -&gt; </w:t>
      </w:r>
      <w:r>
        <w:rPr>
          <w:rFonts w:ascii="Consolas" w:hAnsi="Consolas" w:eastAsia="Consolas"/>
          <w:sz w:val="18"/>
        </w:rPr>
        <w:t>高优先级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待补材料 -&gt; </w:t>
      </w:r>
      <w:r>
        <w:rPr>
          <w:rFonts w:ascii="Consolas" w:hAnsi="Consolas" w:eastAsia="Consolas"/>
          <w:sz w:val="18"/>
        </w:rPr>
        <w:t>待顾客补材料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其他 -&gt; </w:t>
      </w:r>
      <w:r>
        <w:rPr>
          <w:rFonts w:ascii="Consolas" w:hAnsi="Consolas" w:eastAsia="Consolas"/>
          <w:sz w:val="18"/>
        </w:rPr>
        <w:t>正常跟进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SLA 中心不是单独录入任务，而是从售后和工单数据里整理风险任务。前端用 </w:t>
      </w:r>
      <w:r>
        <w:rPr>
          <w:rFonts w:ascii="Consolas" w:hAnsi="Consolas" w:eastAsia="Consolas"/>
          <w:sz w:val="18"/>
        </w:rPr>
        <w:t>query</w:t>
      </w:r>
      <w:r>
        <w:rPr>
          <w:rFonts w:ascii="宋体" w:hAnsi="宋体" w:eastAsia="宋体"/>
          <w:sz w:val="21"/>
        </w:rPr>
        <w:t xml:space="preserve"> 传关键字、风险类型和状态。后端 Mapper 查询任务数据后，Service 会根据当前时间和 </w:t>
      </w:r>
      <w:r>
        <w:rPr>
          <w:rFonts w:ascii="Consolas" w:hAnsi="Consolas" w:eastAsia="Consolas"/>
          <w:sz w:val="18"/>
        </w:rPr>
        <w:t>slaDeadline</w:t>
      </w:r>
      <w:r>
        <w:rPr>
          <w:rFonts w:ascii="宋体" w:hAnsi="宋体" w:eastAsia="宋体"/>
          <w:sz w:val="21"/>
        </w:rPr>
        <w:t xml:space="preserve"> 计算剩余小时，并生成风险标签，比如已超时、即将超时、高优先级、待顾客补材料。前端把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显示成 SLA 队列，管理员可以从这里跳转到售后审核页处理。</w:t>
      </w:r>
    </w:p>
    <w:p>
      <w:pPr>
        <w:pStyle w:val="Heading1"/>
      </w:pPr>
      <w:r>
        <w:t>10. 客户画像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web/src/views/AdminCustomerProfileView.vue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web/src/api/customerProfileApi.js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ServiceReviewController.customerProfile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ServiceReviewServiceImpl.customerProfile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UserAccountMapper.xml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DemoOrderMapper.xml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AfterSaleApplicationMapper.xml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ServiceTicketMapper.xml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ServiceReviewMapper.xml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user_account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service_ticket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service_review</w:t>
      </w:r>
    </w:p>
    <w:p>
      <w:pPr>
        <w:pStyle w:val="Heading2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前端从路由参数读取 </w:t>
      </w:r>
      <w:r>
        <w:rPr>
          <w:rFonts w:ascii="Consolas" w:hAnsi="Consolas" w:eastAsia="Consolas"/>
          <w:sz w:val="18"/>
        </w:rPr>
        <w:t>userId</w:t>
      </w:r>
      <w:r>
        <w:rPr>
          <w:rFonts w:ascii="宋体" w:hAnsi="宋体" w:eastAsia="宋体"/>
          <w:sz w:val="21"/>
        </w:rPr>
        <w:t>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queryUserId = ref(Number(route.query.userId || 1))</w:t>
        <w:br/>
      </w:r>
      <w:r>
        <w:rPr>
          <w:rFonts w:ascii="Consolas" w:hAnsi="Consolas" w:eastAsia="Consolas"/>
          <w:sz w:val="18"/>
        </w:rPr>
        <w:t>profile = ref(null)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/admin/customers/{userId}/profile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Service 先查 </w:t>
      </w:r>
      <w:r>
        <w:rPr>
          <w:rFonts w:ascii="Consolas" w:hAnsi="Consolas" w:eastAsia="Consolas"/>
          <w:sz w:val="18"/>
        </w:rPr>
        <w:t>user_account</w:t>
      </w:r>
      <w:r>
        <w:rPr>
          <w:rFonts w:ascii="宋体" w:hAnsi="宋体" w:eastAsia="宋体"/>
          <w:sz w:val="21"/>
        </w:rPr>
        <w:t>，确认用户存在且是顾客。然后聚合多个维度：</w:t>
      </w:r>
    </w:p>
    <w:p>
      <w:pPr>
        <w:pStyle w:val="ListBullet"/>
      </w:pPr>
      <w:r>
        <w:rPr>
          <w:rFonts w:ascii="宋体" w:hAnsi="宋体" w:eastAsia="宋体"/>
          <w:sz w:val="21"/>
        </w:rPr>
        <w:t>最近订单、订单数量、订单总金额。</w:t>
      </w:r>
    </w:p>
    <w:p>
      <w:pPr>
        <w:pStyle w:val="ListBullet"/>
      </w:pPr>
      <w:r>
        <w:rPr>
          <w:rFonts w:ascii="宋体" w:hAnsi="宋体" w:eastAsia="宋体"/>
          <w:sz w:val="21"/>
        </w:rPr>
        <w:t>最近售后、售后总数、进行中售后数、投诉数、近 30 天售后数、重复售后数、投诉率。</w:t>
      </w:r>
    </w:p>
    <w:p>
      <w:pPr>
        <w:pStyle w:val="ListBullet"/>
      </w:pPr>
      <w:r>
        <w:rPr>
          <w:rFonts w:ascii="宋体" w:hAnsi="宋体" w:eastAsia="宋体"/>
          <w:sz w:val="21"/>
        </w:rPr>
        <w:t>最近工单、工单数量。</w:t>
      </w:r>
    </w:p>
    <w:p>
      <w:pPr>
        <w:pStyle w:val="ListBullet"/>
      </w:pPr>
      <w:r>
        <w:rPr>
          <w:rFonts w:ascii="宋体" w:hAnsi="宋体" w:eastAsia="宋体"/>
          <w:sz w:val="21"/>
        </w:rPr>
        <w:t>评价列表、评价数量、低分评价数量、低分原因、平均评分。</w:t>
      </w:r>
    </w:p>
    <w:p>
      <w:pPr>
        <w:pStyle w:val="ListBullet"/>
      </w:pPr>
      <w:r>
        <w:rPr>
          <w:rFonts w:ascii="宋体" w:hAnsi="宋体" w:eastAsia="宋体"/>
          <w:sz w:val="21"/>
        </w:rPr>
        <w:t>根据售后数、工单数、低分数、平均评分计算风险等级。</w:t>
      </w:r>
    </w:p>
    <w:p>
      <w:pPr>
        <w:pStyle w:val="ListBullet"/>
      </w:pPr>
      <w:r>
        <w:rPr>
          <w:rFonts w:ascii="宋体" w:hAnsi="宋体" w:eastAsia="宋体"/>
          <w:sz w:val="21"/>
        </w:rPr>
        <w:t>生成运营建议。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客户画像是后端聚合出来的，不是前端自己算。前端只传一个 </w:t>
      </w:r>
      <w:r>
        <w:rPr>
          <w:rFonts w:ascii="Consolas" w:hAnsi="Consolas" w:eastAsia="Consolas"/>
          <w:sz w:val="18"/>
        </w:rPr>
        <w:t>userId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ServiceReviewServiceImpl.customerProfile</w:t>
      </w:r>
      <w:r>
        <w:rPr>
          <w:rFonts w:ascii="宋体" w:hAnsi="宋体" w:eastAsia="宋体"/>
          <w:sz w:val="21"/>
        </w:rPr>
        <w:t xml:space="preserve"> 会查用户表确认是顾客，然后分别查订单、售后、工单和评价表，计算售后次数、投诉率、平均评分、低分原因和风险等级。最后返回一个 </w:t>
      </w:r>
      <w:r>
        <w:rPr>
          <w:rFonts w:ascii="Consolas" w:hAnsi="Consolas" w:eastAsia="Consolas"/>
          <w:sz w:val="18"/>
        </w:rPr>
        <w:t>CustomerProfile</w:t>
      </w:r>
      <w:r>
        <w:rPr>
          <w:rFonts w:ascii="宋体" w:hAnsi="宋体" w:eastAsia="宋体"/>
          <w:sz w:val="21"/>
        </w:rPr>
        <w:t xml:space="preserve"> 对象，前端把它绑定到画像卡片、最近订单、最近售后和评价列表。</w:t>
      </w:r>
    </w:p>
    <w:p>
      <w:pPr>
        <w:pStyle w:val="Heading1"/>
      </w:pPr>
      <w:r>
        <w:t>11. 日志中心和诊断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web/src/views/LogCenterView.vue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web/src/api/logApi.js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LogController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LogServiceImpl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Mapper XML：</w:t>
      </w:r>
      <w:r>
        <w:rPr>
          <w:rFonts w:ascii="Consolas" w:hAnsi="Consolas" w:eastAsia="Consolas"/>
          <w:sz w:val="18"/>
        </w:rPr>
        <w:t>AiCallLogMapper.xml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RetrievalLogMapper.xml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ProcessTraceMapper.xml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ai_call_log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retrieval_log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process_trace</w:t>
      </w:r>
    </w:p>
    <w:p>
      <w:pPr>
        <w:pStyle w:val="Heading2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前端日志中心有三个主要部分：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activeTab = ref('ai')</w:t>
        <w:br/>
      </w:r>
      <w:r>
        <w:rPr>
          <w:rFonts w:ascii="Consolas" w:hAnsi="Consolas" w:eastAsia="Consolas"/>
          <w:sz w:val="18"/>
        </w:rPr>
        <w:t>aiQuery = reactive({ page: 1, pageSize: 50, status: '' })</w:t>
        <w:br/>
      </w:r>
      <w:r>
        <w:rPr>
          <w:rFonts w:ascii="Consolas" w:hAnsi="Consolas" w:eastAsia="Consolas"/>
          <w:sz w:val="18"/>
        </w:rPr>
        <w:t>retrievalQuery = reactive({ page: 1, pageSize: 50, keyword: '' })</w:t>
        <w:br/>
      </w:r>
      <w:r>
        <w:rPr>
          <w:rFonts w:ascii="Consolas" w:hAnsi="Consolas" w:eastAsia="Consolas"/>
          <w:sz w:val="18"/>
        </w:rPr>
        <w:t>diagnostics = ref(null)</w:t>
        <w:br/>
      </w:r>
      <w:r>
        <w:rPr>
          <w:rFonts w:ascii="Consolas" w:hAnsi="Consolas" w:eastAsia="Consolas"/>
          <w:sz w:val="18"/>
        </w:rPr>
        <w:t>traces = ref([])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接口包括：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/ai-call-logs</w:t>
        <w:br/>
      </w:r>
      <w:r>
        <w:rPr>
          <w:rFonts w:ascii="Consolas" w:hAnsi="Consolas" w:eastAsia="Consolas"/>
          <w:sz w:val="18"/>
        </w:rPr>
        <w:t>GET /retrieval-logs</w:t>
        <w:br/>
      </w:r>
      <w:r>
        <w:rPr>
          <w:rFonts w:ascii="Consolas" w:hAnsi="Consolas" w:eastAsia="Consolas"/>
          <w:sz w:val="18"/>
        </w:rPr>
        <w:t>GET /log-diagnostics</w:t>
        <w:br/>
      </w:r>
      <w:r>
        <w:rPr>
          <w:rFonts w:ascii="Consolas" w:hAnsi="Consolas" w:eastAsia="Consolas"/>
          <w:sz w:val="18"/>
        </w:rPr>
        <w:t>GET /chat-sessions/{id}/process-traces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LogServiceImpl.pageAiLogs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pageRetrievalLogs</w:t>
      </w:r>
      <w:r>
        <w:rPr>
          <w:rFonts w:ascii="宋体" w:hAnsi="宋体" w:eastAsia="宋体"/>
          <w:sz w:val="21"/>
        </w:rPr>
        <w:t xml:space="preserve"> 都用 PageHelper 分页。</w:t>
      </w:r>
      <w:r>
        <w:rPr>
          <w:rFonts w:ascii="Consolas" w:hAnsi="Consolas" w:eastAsia="Consolas"/>
          <w:sz w:val="18"/>
        </w:rPr>
        <w:t>getDiagnostics</w:t>
      </w:r>
      <w:r>
        <w:rPr>
          <w:rFonts w:ascii="宋体" w:hAnsi="宋体" w:eastAsia="宋体"/>
          <w:sz w:val="21"/>
        </w:rPr>
        <w:t xml:space="preserve"> 会取最近 AI 日志、知识检索日志和处理轨迹，计算：</w:t>
      </w:r>
    </w:p>
    <w:p>
      <w:pPr>
        <w:pStyle w:val="ListBullet"/>
      </w:pPr>
      <w:r>
        <w:rPr>
          <w:rFonts w:ascii="宋体" w:hAnsi="宋体" w:eastAsia="宋体"/>
          <w:sz w:val="21"/>
        </w:rPr>
        <w:t>AI 成功数、失败数、跳过数。</w:t>
      </w:r>
    </w:p>
    <w:p>
      <w:pPr>
        <w:pStyle w:val="ListBullet"/>
      </w:pPr>
      <w:r>
        <w:rPr>
          <w:rFonts w:ascii="宋体" w:hAnsi="宋体" w:eastAsia="宋体"/>
          <w:sz w:val="21"/>
        </w:rPr>
        <w:t>token 数和平均耗时。</w:t>
      </w:r>
    </w:p>
    <w:p>
      <w:pPr>
        <w:pStyle w:val="ListBullet"/>
      </w:pPr>
      <w:r>
        <w:rPr>
          <w:rFonts w:ascii="宋体" w:hAnsi="宋体" w:eastAsia="宋体"/>
          <w:sz w:val="21"/>
        </w:rPr>
        <w:t>最近成功率趋势。</w:t>
      </w:r>
    </w:p>
    <w:p>
      <w:pPr>
        <w:pStyle w:val="ListBullet"/>
      </w:pPr>
      <w:r>
        <w:rPr>
          <w:rFonts w:ascii="宋体" w:hAnsi="宋体" w:eastAsia="宋体"/>
          <w:sz w:val="21"/>
        </w:rPr>
        <w:t>主要模型。</w:t>
      </w:r>
    </w:p>
    <w:p>
      <w:pPr>
        <w:pStyle w:val="ListBullet"/>
      </w:pPr>
      <w:r>
        <w:rPr>
          <w:rFonts w:ascii="宋体" w:hAnsi="宋体" w:eastAsia="宋体"/>
          <w:sz w:val="21"/>
        </w:rPr>
        <w:t>失败入口。</w:t>
      </w:r>
    </w:p>
    <w:p>
      <w:pPr>
        <w:pStyle w:val="ListBullet"/>
      </w:pPr>
      <w:r>
        <w:rPr>
          <w:rFonts w:ascii="宋体" w:hAnsi="宋体" w:eastAsia="宋体"/>
          <w:sz w:val="21"/>
        </w:rPr>
        <w:t>知识命中文档数和 Top 文档。</w:t>
      </w:r>
    </w:p>
    <w:p>
      <w:pPr>
        <w:pStyle w:val="ListBullet"/>
      </w:pPr>
      <w:r>
        <w:rPr>
          <w:rFonts w:ascii="宋体" w:hAnsi="宋体" w:eastAsia="宋体"/>
          <w:sz w:val="21"/>
        </w:rPr>
        <w:t>最新会话处理轨迹进度。</w:t>
      </w:r>
    </w:p>
    <w:p>
      <w:pPr>
        <w:pStyle w:val="ListBullet"/>
      </w:pPr>
      <w:r>
        <w:rPr>
          <w:rFonts w:ascii="宋体" w:hAnsi="宋体" w:eastAsia="宋体"/>
          <w:sz w:val="21"/>
        </w:rPr>
        <w:t>风险信号和建议动作。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日志中心是为了证明 AI 和 RAG 链路可追踪。聊天每次生成回复时，后端都会写 </w:t>
      </w:r>
      <w:r>
        <w:rPr>
          <w:rFonts w:ascii="Consolas" w:hAnsi="Consolas" w:eastAsia="Consolas"/>
          <w:sz w:val="18"/>
        </w:rPr>
        <w:t>ai_call_log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retrieval_log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process_trace</w:t>
      </w:r>
      <w:r>
        <w:rPr>
          <w:rFonts w:ascii="宋体" w:hAnsi="宋体" w:eastAsia="宋体"/>
          <w:sz w:val="21"/>
        </w:rPr>
        <w:t>。日志页面分别请求 AI 调用日志、知识命中日志和诊断接口。Service 会根据最近日志统计成功率、失败数、平均耗时、知识命中文档和轨迹进度。这样老师如果问 AI 有没有真的调用、知识库有没有命中，我可以直接打开日志中心给他看证据。</w:t>
      </w:r>
    </w:p>
    <w:p>
      <w:pPr>
        <w:pStyle w:val="Heading1"/>
      </w:pPr>
      <w:r>
        <w:t>12. AI 测试页和模型状态</w:t>
      </w:r>
    </w:p>
    <w:p>
      <w:pPr>
        <w:pStyle w:val="Heading2"/>
      </w:pPr>
      <w:r>
        <w:t>源码位置</w:t>
      </w:r>
    </w:p>
    <w:p>
      <w:pPr>
        <w:pStyle w:val="ListBullet"/>
      </w:pPr>
      <w:r>
        <w:rPr>
          <w:rFonts w:ascii="宋体" w:hAnsi="宋体" w:eastAsia="宋体"/>
          <w:sz w:val="21"/>
        </w:rPr>
        <w:t>前端页面：</w:t>
      </w:r>
      <w:r>
        <w:rPr>
          <w:rFonts w:ascii="Consolas" w:hAnsi="Consolas" w:eastAsia="Consolas"/>
          <w:sz w:val="18"/>
        </w:rPr>
        <w:t>web/src/views/AiTestView.vue</w:t>
      </w:r>
    </w:p>
    <w:p>
      <w:pPr>
        <w:pStyle w:val="ListBullet"/>
      </w:pPr>
      <w:r>
        <w:rPr>
          <w:rFonts w:ascii="宋体" w:hAnsi="宋体" w:eastAsia="宋体"/>
          <w:sz w:val="21"/>
        </w:rPr>
        <w:t>前端 API：</w:t>
      </w:r>
      <w:r>
        <w:rPr>
          <w:rFonts w:ascii="Consolas" w:hAnsi="Consolas" w:eastAsia="Consolas"/>
          <w:sz w:val="18"/>
        </w:rPr>
        <w:t>web/src/api/aiApi.js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web/src/api/systemApi.js</w:t>
      </w:r>
    </w:p>
    <w:p>
      <w:pPr>
        <w:pStyle w:val="ListBullet"/>
      </w:pPr>
      <w:r>
        <w:rPr>
          <w:rFonts w:ascii="宋体" w:hAnsi="宋体" w:eastAsia="宋体"/>
          <w:sz w:val="21"/>
        </w:rPr>
        <w:t>后端 Controller：</w:t>
      </w:r>
      <w:r>
        <w:rPr>
          <w:rFonts w:ascii="Consolas" w:hAnsi="Consolas" w:eastAsia="Consolas"/>
          <w:sz w:val="18"/>
        </w:rPr>
        <w:t>AiTestController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SystemController</w:t>
      </w:r>
    </w:p>
    <w:p>
      <w:pPr>
        <w:pStyle w:val="ListBullet"/>
      </w:pPr>
      <w:r>
        <w:rPr>
          <w:rFonts w:ascii="宋体" w:hAnsi="宋体" w:eastAsia="宋体"/>
          <w:sz w:val="21"/>
        </w:rPr>
        <w:t>后端 Service：</w:t>
      </w:r>
      <w:r>
        <w:rPr>
          <w:rFonts w:ascii="Consolas" w:hAnsi="Consolas" w:eastAsia="Consolas"/>
          <w:sz w:val="18"/>
        </w:rPr>
        <w:t>AiServiceImpl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数据库表：</w:t>
      </w:r>
      <w:r>
        <w:rPr>
          <w:rFonts w:ascii="Consolas" w:hAnsi="Consolas" w:eastAsia="Consolas"/>
          <w:sz w:val="18"/>
        </w:rPr>
        <w:t>ai_call_log</w:t>
      </w:r>
    </w:p>
    <w:p>
      <w:pPr>
        <w:pStyle w:val="Heading2"/>
      </w:pPr>
      <w:r>
        <w:t>链路说明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AI 测试页有一个 prompt 输入框：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prompt = ref('请回复：后端已经通过 sub2api 调用真实模型。')</w:t>
        <w:br/>
      </w:r>
      <w:r>
        <w:rPr>
          <w:rFonts w:ascii="Consolas" w:hAnsi="Consolas" w:eastAsia="Consolas"/>
          <w:sz w:val="18"/>
        </w:rPr>
        <w:t>result = ref(null)</w:t>
        <w:br/>
      </w:r>
      <w:r>
        <w:rPr>
          <w:rFonts w:ascii="Consolas" w:hAnsi="Consolas" w:eastAsia="Consolas"/>
          <w:sz w:val="18"/>
        </w:rPr>
        <w:t>loading = ref(false)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点击测试调用：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POST /ai-tests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AiTestController.test</w:t>
      </w:r>
      <w:r>
        <w:rPr>
          <w:rFonts w:ascii="宋体" w:hAnsi="宋体" w:eastAsia="宋体"/>
          <w:sz w:val="21"/>
        </w:rPr>
        <w:t xml:space="preserve"> 调用 </w:t>
      </w:r>
      <w:r>
        <w:rPr>
          <w:rFonts w:ascii="Consolas" w:hAnsi="Consolas" w:eastAsia="Consolas"/>
          <w:sz w:val="18"/>
        </w:rPr>
        <w:t>aiService.test(prompt)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18"/>
        </w:rPr>
        <w:t>AiServiceImpl</w:t>
      </w:r>
      <w:r>
        <w:rPr>
          <w:rFonts w:ascii="宋体" w:hAnsi="宋体" w:eastAsia="宋体"/>
          <w:sz w:val="21"/>
        </w:rPr>
        <w:t xml:space="preserve"> 负责根据配置调用模型。如果 AI 没启用或调用失败，Service 会返回失败状态或兜底信息，而不是让系统崩掉。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系统模型状态相关接口在 </w:t>
      </w:r>
      <w:r>
        <w:rPr>
          <w:rFonts w:ascii="Consolas" w:hAnsi="Consolas" w:eastAsia="Consolas"/>
          <w:sz w:val="18"/>
        </w:rPr>
        <w:t>SystemController</w:t>
      </w:r>
      <w:r>
        <w:rPr>
          <w:rFonts w:ascii="宋体" w:hAnsi="宋体" w:eastAsia="宋体"/>
          <w:sz w:val="21"/>
        </w:rPr>
        <w:t>：</w:t>
      </w:r>
    </w:p>
    <w:p>
      <w:pPr>
        <w:spacing w:before="80" w:after="120"/>
        <w:shd w:fill="F3F6FA"/>
      </w:pPr>
      <w:r>
        <w:rPr>
          <w:rFonts w:ascii="Consolas" w:hAnsi="Consolas" w:eastAsia="Consolas"/>
          <w:sz w:val="18"/>
        </w:rPr>
        <w:t>GET /system/status</w:t>
        <w:br/>
      </w:r>
      <w:r>
        <w:rPr>
          <w:rFonts w:ascii="Consolas" w:hAnsi="Consolas" w:eastAsia="Consolas"/>
          <w:sz w:val="18"/>
        </w:rPr>
        <w:t>GET /system/ai-models</w:t>
        <w:br/>
      </w:r>
      <w:r>
        <w:rPr>
          <w:rFonts w:ascii="Consolas" w:hAnsi="Consolas" w:eastAsia="Consolas"/>
          <w:sz w:val="18"/>
        </w:rPr>
        <w:t>PUT /system/ai-models/current</w:t>
        <w:br/>
      </w:r>
      <w:r>
        <w:rPr>
          <w:rFonts w:ascii="Consolas" w:hAnsi="Consolas" w:eastAsia="Consolas"/>
          <w:sz w:val="18"/>
        </w:rPr>
        <w:t>GET /system/enums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前端聊天页也可以切换当前模型，调用 </w:t>
      </w:r>
      <w:r>
        <w:rPr>
          <w:rFonts w:ascii="Consolas" w:hAnsi="Consolas" w:eastAsia="Consolas"/>
          <w:sz w:val="18"/>
        </w:rPr>
        <w:t>switchAiModel(modelName)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AI 测试页是为了单独验证模型链路。前端把 prompt 发到 </w:t>
      </w:r>
      <w:r>
        <w:rPr>
          <w:rFonts w:ascii="Consolas" w:hAnsi="Consolas" w:eastAsia="Consolas"/>
          <w:sz w:val="18"/>
        </w:rPr>
        <w:t>/ai-tests</w:t>
      </w:r>
      <w:r>
        <w:rPr>
          <w:rFonts w:ascii="宋体" w:hAnsi="宋体" w:eastAsia="宋体"/>
          <w:sz w:val="21"/>
        </w:rPr>
        <w:t xml:space="preserve">，后端 </w:t>
      </w:r>
      <w:r>
        <w:rPr>
          <w:rFonts w:ascii="Consolas" w:hAnsi="Consolas" w:eastAsia="Consolas"/>
          <w:sz w:val="18"/>
        </w:rPr>
        <w:t>AiTestController</w:t>
      </w:r>
      <w:r>
        <w:rPr>
          <w:rFonts w:ascii="宋体" w:hAnsi="宋体" w:eastAsia="宋体"/>
          <w:sz w:val="21"/>
        </w:rPr>
        <w:t xml:space="preserve"> 调 </w:t>
      </w:r>
      <w:r>
        <w:rPr>
          <w:rFonts w:ascii="Consolas" w:hAnsi="Consolas" w:eastAsia="Consolas"/>
          <w:sz w:val="18"/>
        </w:rPr>
        <w:t>AiServiceImpl.test</w:t>
      </w:r>
      <w:r>
        <w:rPr>
          <w:rFonts w:ascii="宋体" w:hAnsi="宋体" w:eastAsia="宋体"/>
          <w:sz w:val="21"/>
        </w:rPr>
        <w:t xml:space="preserve">。这个 Service 会返回模型提供方、模型名、状态、耗时和错误信息。即使 AI 失败，业务系统也不会崩，因为聊天和回复草稿都有本地模板兜底。模型列表和切换走 </w:t>
      </w:r>
      <w:r>
        <w:rPr>
          <w:rFonts w:ascii="Consolas" w:hAnsi="Consolas" w:eastAsia="Consolas"/>
          <w:sz w:val="18"/>
        </w:rPr>
        <w:t>/system/ai-models</w:t>
      </w:r>
      <w:r>
        <w:rPr>
          <w:rFonts w:ascii="宋体" w:hAnsi="宋体" w:eastAsia="宋体"/>
          <w:sz w:val="21"/>
        </w:rPr>
        <w:t>，所以模型状态也能在页面上看到。</w:t>
      </w:r>
    </w:p>
    <w:p>
      <w:pPr>
        <w:pStyle w:val="Heading1"/>
      </w:pPr>
      <w:r>
        <w:t>13. 系统总览和答辩展示页</w:t>
      </w:r>
    </w:p>
    <w:p>
      <w:pPr>
        <w:pStyle w:val="Heading2"/>
      </w:pPr>
      <w:r>
        <w:t>DashboardView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web/src/views/DashboardView.vue</w:t>
      </w:r>
      <w:r>
        <w:rPr>
          <w:rFonts w:ascii="宋体" w:hAnsi="宋体" w:eastAsia="宋体"/>
          <w:sz w:val="21"/>
        </w:rPr>
        <w:t xml:space="preserve"> 是系统总览页，进入页面时调用 </w:t>
      </w:r>
      <w:r>
        <w:rPr>
          <w:rFonts w:ascii="Consolas" w:hAnsi="Consolas" w:eastAsia="Consolas"/>
          <w:sz w:val="18"/>
        </w:rPr>
        <w:t>getSystemStatus()</w:t>
      </w:r>
      <w:r>
        <w:rPr>
          <w:rFonts w:ascii="宋体" w:hAnsi="宋体" w:eastAsia="宋体"/>
          <w:sz w:val="21"/>
        </w:rPr>
        <w:t xml:space="preserve"> 和其他接口加载数据。它用于展示系统概览，让老师先看到项目整体不是单页面。</w:t>
      </w:r>
    </w:p>
    <w:p>
      <w:pPr>
        <w:pStyle w:val="Heading2"/>
      </w:pPr>
      <w:r>
        <w:t>ShowcaseView</w:t>
      </w:r>
    </w:p>
    <w:p>
      <w:pPr>
        <w:spacing w:line="300" w:lineRule="auto"/>
        <w:ind w:firstLine="420"/>
      </w:pPr>
      <w:r>
        <w:rPr>
          <w:rFonts w:ascii="Consolas" w:hAnsi="Consolas" w:eastAsia="Consolas"/>
          <w:sz w:val="18"/>
        </w:rPr>
        <w:t>web/src/views/ShowcaseView.vue</w:t>
      </w:r>
      <w:r>
        <w:rPr>
          <w:rFonts w:ascii="宋体" w:hAnsi="宋体" w:eastAsia="宋体"/>
          <w:sz w:val="21"/>
        </w:rPr>
        <w:t xml:space="preserve"> 是答辩展示中心，页面加载时调用 </w:t>
      </w:r>
      <w:r>
        <w:rPr>
          <w:rFonts w:ascii="Consolas" w:hAnsi="Consolas" w:eastAsia="Consolas"/>
          <w:sz w:val="18"/>
        </w:rPr>
        <w:t>getSystemStatus()</w:t>
      </w:r>
      <w:r>
        <w:rPr>
          <w:rFonts w:ascii="宋体" w:hAnsi="宋体" w:eastAsia="宋体"/>
          <w:sz w:val="21"/>
        </w:rPr>
        <w:t>。它把核心演示路径集中起来，例如：</w:t>
      </w:r>
    </w:p>
    <w:p>
      <w:pPr>
        <w:pStyle w:val="ListBullet"/>
      </w:pPr>
      <w:r>
        <w:rPr>
          <w:rFonts w:ascii="宋体" w:hAnsi="宋体" w:eastAsia="宋体"/>
          <w:sz w:val="21"/>
        </w:rPr>
        <w:t>顾客售后中心</w:t>
      </w:r>
    </w:p>
    <w:p>
      <w:pPr>
        <w:pStyle w:val="ListBullet"/>
      </w:pPr>
      <w:r>
        <w:rPr>
          <w:rFonts w:ascii="宋体" w:hAnsi="宋体" w:eastAsia="宋体"/>
          <w:sz w:val="21"/>
        </w:rPr>
        <w:t>管理员售后审核</w:t>
      </w:r>
    </w:p>
    <w:p>
      <w:pPr>
        <w:pStyle w:val="ListBullet"/>
      </w:pPr>
      <w:r>
        <w:rPr>
          <w:rFonts w:ascii="宋体" w:hAnsi="宋体" w:eastAsia="宋体"/>
          <w:sz w:val="21"/>
        </w:rPr>
        <w:t>聊天工作台</w:t>
      </w:r>
    </w:p>
    <w:p>
      <w:pPr>
        <w:pStyle w:val="ListBullet"/>
      </w:pPr>
      <w:r>
        <w:rPr>
          <w:rFonts w:ascii="宋体" w:hAnsi="宋体" w:eastAsia="宋体"/>
          <w:sz w:val="21"/>
        </w:rPr>
        <w:t>知识库</w:t>
      </w:r>
    </w:p>
    <w:p>
      <w:pPr>
        <w:pStyle w:val="ListBullet"/>
      </w:pPr>
      <w:r>
        <w:rPr>
          <w:rFonts w:ascii="宋体" w:hAnsi="宋体" w:eastAsia="宋体"/>
          <w:sz w:val="21"/>
        </w:rPr>
        <w:t>工单中心</w:t>
      </w:r>
    </w:p>
    <w:p>
      <w:pPr>
        <w:pStyle w:val="ListBullet"/>
      </w:pPr>
      <w:r>
        <w:rPr>
          <w:rFonts w:ascii="宋体" w:hAnsi="宋体" w:eastAsia="宋体"/>
          <w:sz w:val="21"/>
        </w:rPr>
        <w:t>日志中心</w:t>
      </w:r>
    </w:p>
    <w:p>
      <w:pPr>
        <w:pStyle w:val="ListBullet"/>
      </w:pPr>
      <w:r>
        <w:rPr>
          <w:rFonts w:ascii="宋体" w:hAnsi="宋体" w:eastAsia="宋体"/>
          <w:sz w:val="21"/>
        </w:rPr>
        <w:t>AI 测试页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当前项目里，原先两个独立展示模块已经不再作为单独页面保留，相关入口统一回到 </w:t>
      </w:r>
      <w:r>
        <w:rPr>
          <w:rFonts w:ascii="Consolas" w:hAnsi="Consolas" w:eastAsia="Consolas"/>
          <w:sz w:val="18"/>
        </w:rPr>
        <w:t>/showcase</w:t>
      </w:r>
      <w:r>
        <w:rPr>
          <w:rFonts w:ascii="宋体" w:hAnsi="宋体" w:eastAsia="宋体"/>
          <w:sz w:val="21"/>
        </w:rPr>
        <w:t>。所以答辩时不要再说有额外独立的运营展示接口链路，只需要说这些亮点已经合并到答辩展示页，用展示页统一说明系统闭环。</w:t>
      </w:r>
    </w:p>
    <w:p>
      <w:pPr>
        <w:pStyle w:val="Heading2"/>
      </w:pPr>
      <w:r>
        <w:t>我可以这样回答老师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系统总览和答辩展示页不是业务主流程本身，而是为了演示完整项目。总览页让老师先看系统状态，展示页把核心功能入口和亮点说明放在一起。答辩时我可以先从展示页说明整体，再点进顾客端、管理员端、聊天、知识库、工单、日志和 AI 测试等页面逐个演示。原来单独的展示类模块已经合并到 </w:t>
      </w:r>
      <w:r>
        <w:rPr>
          <w:rFonts w:ascii="Consolas" w:hAnsi="Consolas" w:eastAsia="Consolas"/>
          <w:sz w:val="18"/>
        </w:rPr>
        <w:t>/showcase</w:t>
      </w:r>
      <w:r>
        <w:rPr>
          <w:rFonts w:ascii="宋体" w:hAnsi="宋体" w:eastAsia="宋体"/>
          <w:sz w:val="21"/>
        </w:rPr>
        <w:t>，所以我不会再把它们当成独立业务模块介绍。</w:t>
      </w:r>
    </w:p>
    <w:p>
      <w:pPr>
        <w:pStyle w:val="Heading1"/>
      </w:pPr>
      <w:r>
        <w:t>14. 后端分层结构怎么讲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我可以把后端解释成四层：</w:t>
      </w:r>
    </w:p>
    <w:p>
      <w:pPr>
        <w:pStyle w:val="Heading2"/>
      </w:pPr>
      <w:r>
        <w:t>Controller 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Controller 负责接收 HTTP 请求，常见参数来源有：</w:t>
      </w:r>
    </w:p>
    <w:p>
      <w:pPr>
        <w:pStyle w:val="ListBullet"/>
      </w:pPr>
      <w:r>
        <w:rPr>
          <w:rFonts w:ascii="Consolas" w:hAnsi="Consolas" w:eastAsia="Consolas"/>
          <w:sz w:val="18"/>
        </w:rPr>
        <w:t>@RequestBody</w:t>
      </w:r>
      <w:r>
        <w:rPr>
          <w:rFonts w:ascii="宋体" w:hAnsi="宋体" w:eastAsia="宋体"/>
          <w:sz w:val="21"/>
        </w:rPr>
        <w:t>：接收 JSON 请求体，例如登录、注册、售后申请、审核动作。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@PathVariable</w:t>
      </w:r>
      <w:r>
        <w:rPr>
          <w:rFonts w:ascii="宋体" w:hAnsi="宋体" w:eastAsia="宋体"/>
          <w:sz w:val="21"/>
        </w:rPr>
        <w:t xml:space="preserve">：接收路径参数，例如 </w:t>
      </w:r>
      <w:r>
        <w:rPr>
          <w:rFonts w:ascii="Consolas" w:hAnsi="Consolas" w:eastAsia="Consolas"/>
          <w:sz w:val="18"/>
        </w:rPr>
        <w:t>/customer/after-sales/{id}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普通对象参数：接收 query 参数，例如 </w:t>
      </w:r>
      <w:r>
        <w:rPr>
          <w:rFonts w:ascii="Consolas" w:hAnsi="Consolas" w:eastAsia="Consolas"/>
          <w:sz w:val="18"/>
        </w:rPr>
        <w:t>OrderSearch search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AfterSaleApplicationSearch search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HttpServletRequest</w:t>
      </w:r>
      <w:r>
        <w:rPr>
          <w:rFonts w:ascii="宋体" w:hAnsi="宋体" w:eastAsia="宋体"/>
          <w:sz w:val="21"/>
        </w:rPr>
        <w:t xml:space="preserve">：读取 </w:t>
      </w:r>
      <w:r>
        <w:rPr>
          <w:rFonts w:ascii="Consolas" w:hAnsi="Consolas" w:eastAsia="Consolas"/>
          <w:sz w:val="18"/>
        </w:rPr>
        <w:t>Authorization</w:t>
      </w:r>
      <w:r>
        <w:rPr>
          <w:rFonts w:ascii="宋体" w:hAnsi="宋体" w:eastAsia="宋体"/>
          <w:sz w:val="21"/>
        </w:rPr>
        <w:t xml:space="preserve"> 请求头。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 xml:space="preserve">Controller 不直接写 SQL，主要负责把参数交给 Service，并用 </w:t>
      </w:r>
      <w:r>
        <w:rPr>
          <w:rFonts w:ascii="Consolas" w:hAnsi="Consolas" w:eastAsia="Consolas"/>
          <w:sz w:val="18"/>
        </w:rPr>
        <w:t>Result.success(...)</w:t>
      </w:r>
      <w:r>
        <w:rPr>
          <w:rFonts w:ascii="宋体" w:hAnsi="宋体" w:eastAsia="宋体"/>
          <w:sz w:val="21"/>
        </w:rPr>
        <w:t xml:space="preserve"> 返回。</w:t>
      </w:r>
    </w:p>
    <w:p>
      <w:pPr>
        <w:pStyle w:val="Heading2"/>
      </w:pPr>
      <w:r>
        <w:t>Service 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Service 是业务核心，负责：</w:t>
      </w:r>
    </w:p>
    <w:p>
      <w:pPr>
        <w:pStyle w:val="ListBullet"/>
      </w:pPr>
      <w:r>
        <w:rPr>
          <w:rFonts w:ascii="宋体" w:hAnsi="宋体" w:eastAsia="宋体"/>
          <w:sz w:val="21"/>
        </w:rPr>
        <w:t>登录和 JWT 解析。</w:t>
      </w:r>
    </w:p>
    <w:p>
      <w:pPr>
        <w:pStyle w:val="ListBullet"/>
      </w:pPr>
      <w:r>
        <w:rPr>
          <w:rFonts w:ascii="宋体" w:hAnsi="宋体" w:eastAsia="宋体"/>
          <w:sz w:val="21"/>
        </w:rPr>
        <w:t>顾客和管理员权限。</w:t>
      </w:r>
    </w:p>
    <w:p>
      <w:pPr>
        <w:pStyle w:val="ListBullet"/>
      </w:pPr>
      <w:r>
        <w:rPr>
          <w:rFonts w:ascii="宋体" w:hAnsi="宋体" w:eastAsia="宋体"/>
          <w:sz w:val="21"/>
        </w:rPr>
        <w:t>顾客只能访问自己的订单、售后和会话。</w:t>
      </w:r>
    </w:p>
    <w:p>
      <w:pPr>
        <w:pStyle w:val="ListBullet"/>
      </w:pPr>
      <w:r>
        <w:rPr>
          <w:rFonts w:ascii="宋体" w:hAnsi="宋体" w:eastAsia="宋体"/>
          <w:sz w:val="21"/>
        </w:rPr>
        <w:t>售后状态流转。</w:t>
      </w:r>
    </w:p>
    <w:p>
      <w:pPr>
        <w:pStyle w:val="ListBullet"/>
      </w:pPr>
      <w:r>
        <w:rPr>
          <w:rFonts w:ascii="宋体" w:hAnsi="宋体" w:eastAsia="宋体"/>
          <w:sz w:val="21"/>
        </w:rPr>
        <w:t>退款金额、订单状态、重复售后校验。</w:t>
      </w:r>
    </w:p>
    <w:p>
      <w:pPr>
        <w:pStyle w:val="ListBullet"/>
      </w:pPr>
      <w:r>
        <w:rPr>
          <w:rFonts w:ascii="宋体" w:hAnsi="宋体" w:eastAsia="宋体"/>
          <w:sz w:val="21"/>
        </w:rPr>
        <w:t>AI 生成和本地兜底。</w:t>
      </w:r>
    </w:p>
    <w:p>
      <w:pPr>
        <w:pStyle w:val="ListBullet"/>
      </w:pPr>
      <w:r>
        <w:rPr>
          <w:rFonts w:ascii="宋体" w:hAnsi="宋体" w:eastAsia="宋体"/>
          <w:sz w:val="21"/>
        </w:rPr>
        <w:t>工单优先级和人工转接判断。</w:t>
      </w:r>
    </w:p>
    <w:p>
      <w:pPr>
        <w:pStyle w:val="ListBullet"/>
      </w:pPr>
      <w:r>
        <w:rPr>
          <w:rFonts w:ascii="宋体" w:hAnsi="宋体" w:eastAsia="宋体"/>
          <w:sz w:val="21"/>
        </w:rPr>
        <w:t>统计看板和日志诊断。</w:t>
      </w:r>
    </w:p>
    <w:p>
      <w:pPr>
        <w:pStyle w:val="Heading2"/>
      </w:pPr>
      <w:r>
        <w:t>Mapper 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Mapper 是 Java 接口，对应 MyBatis XML。Service 调用 Mapper 方法，不直接拼 SQL。</w:t>
      </w:r>
    </w:p>
    <w:p>
      <w:pPr>
        <w:pStyle w:val="Heading2"/>
      </w:pPr>
      <w:r>
        <w:t>MyBatis XML 和数据库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XML 负责具体 SQL：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动态 </w:t>
      </w:r>
      <w:r>
        <w:rPr>
          <w:rFonts w:ascii="Consolas" w:hAnsi="Consolas" w:eastAsia="Consolas"/>
          <w:sz w:val="18"/>
        </w:rPr>
        <w:t>where</w:t>
      </w:r>
      <w:r>
        <w:rPr>
          <w:rFonts w:ascii="宋体" w:hAnsi="宋体" w:eastAsia="宋体"/>
          <w:sz w:val="21"/>
        </w:rPr>
        <w:t xml:space="preserve"> 条件。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left join</w:t>
      </w:r>
      <w:r>
        <w:rPr>
          <w:rFonts w:ascii="宋体" w:hAnsi="宋体" w:eastAsia="宋体"/>
          <w:sz w:val="21"/>
        </w:rPr>
        <w:t xml:space="preserve"> 关联表。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insert/update/delete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>排序。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主要表包括：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数据表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sz w:val="21"/>
              </w:rPr>
              <w:t>用户和权限</w:t>
            </w:r>
          </w:p>
        </w:tc>
        <w:tc>
          <w:tcPr>
            <w:tcW w:type="dxa" w:w="5100"/>
          </w:tcPr>
          <w:p>
            <w:r/>
            <w:r>
              <w:rPr>
                <w:rFonts w:ascii="Consolas" w:hAnsi="Consolas" w:eastAsia="Consolas"/>
                <w:sz w:val="18"/>
              </w:rPr>
              <w:t>user_account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sz w:val="21"/>
              </w:rPr>
              <w:t>订单</w:t>
            </w:r>
          </w:p>
        </w:tc>
        <w:tc>
          <w:tcPr>
            <w:tcW w:type="dxa" w:w="5100"/>
          </w:tcPr>
          <w:p>
            <w:r/>
            <w:r>
              <w:rPr>
                <w:rFonts w:ascii="Consolas" w:hAnsi="Consolas" w:eastAsia="Consolas"/>
                <w:sz w:val="18"/>
              </w:rPr>
              <w:t>demo_order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sz w:val="21"/>
              </w:rPr>
              <w:t>顾客售后</w:t>
            </w:r>
          </w:p>
        </w:tc>
        <w:tc>
          <w:tcPr>
            <w:tcW w:type="dxa" w:w="5100"/>
          </w:tcPr>
          <w:p>
            <w:r/>
            <w:r>
              <w:rPr>
                <w:rFonts w:ascii="Consolas" w:hAnsi="Consolas" w:eastAsia="Consolas"/>
                <w:sz w:val="18"/>
              </w:rPr>
              <w:t>after_sale_application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after_sale_evidence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after_sale_process_log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service_review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sz w:val="21"/>
              </w:rPr>
              <w:t>聊天和 AI</w:t>
            </w:r>
          </w:p>
        </w:tc>
        <w:tc>
          <w:tcPr>
            <w:tcW w:type="dxa" w:w="5100"/>
          </w:tcPr>
          <w:p>
            <w:r/>
            <w:r>
              <w:rPr>
                <w:rFonts w:ascii="Consolas" w:hAnsi="Consolas" w:eastAsia="Consolas"/>
                <w:sz w:val="18"/>
              </w:rPr>
              <w:t>chat_session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chat_message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intent_record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retrieval_log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ai_call_log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process_trace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sz w:val="21"/>
              </w:rPr>
              <w:t>知识库</w:t>
            </w:r>
          </w:p>
        </w:tc>
        <w:tc>
          <w:tcPr>
            <w:tcW w:type="dxa" w:w="5100"/>
          </w:tcPr>
          <w:p>
            <w:r/>
            <w:r>
              <w:rPr>
                <w:rFonts w:ascii="Consolas" w:hAnsi="Consolas" w:eastAsia="Consolas"/>
                <w:sz w:val="18"/>
              </w:rPr>
              <w:t>knowledge_category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knowledge_doc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sz w:val="21"/>
              </w:rPr>
              <w:t>工单</w:t>
            </w:r>
          </w:p>
        </w:tc>
        <w:tc>
          <w:tcPr>
            <w:tcW w:type="dxa" w:w="5100"/>
          </w:tcPr>
          <w:p>
            <w:r/>
            <w:r>
              <w:rPr>
                <w:rFonts w:ascii="Consolas" w:hAnsi="Consolas" w:eastAsia="Consolas"/>
                <w:sz w:val="18"/>
              </w:rPr>
              <w:t>service_ticket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reply_draft</w:t>
            </w:r>
          </w:p>
        </w:tc>
      </w:tr>
    </w:tbl>
    <w:p/>
    <w:p>
      <w:pPr>
        <w:pStyle w:val="Heading1"/>
      </w:pPr>
      <w:r>
        <w:t>15. 一条完整例子：顾客申请售后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老师如果让我完整讲一条链路，我最适合讲“顾客申请售后”，因为它包含页面、接口、权限、业务规则、数据库和返回展示。</w:t>
      </w:r>
    </w:p>
    <w:p>
      <w:pPr>
        <w:pStyle w:val="Heading2"/>
      </w:pPr>
      <w:r>
        <w:t>完整链路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顾客进入 </w:t>
      </w:r>
      <w:r>
        <w:rPr>
          <w:rFonts w:ascii="Consolas" w:hAnsi="Consolas" w:eastAsia="Consolas"/>
          <w:sz w:val="18"/>
        </w:rPr>
        <w:t>/customer/after-sales</w:t>
      </w:r>
      <w:r>
        <w:rPr>
          <w:rFonts w:ascii="宋体" w:hAnsi="宋体" w:eastAsia="宋体"/>
          <w:sz w:val="21"/>
        </w:rPr>
        <w:t xml:space="preserve">，页面加载时调用 </w:t>
      </w:r>
      <w:r>
        <w:rPr>
          <w:rFonts w:ascii="Consolas" w:hAnsi="Consolas" w:eastAsia="Consolas"/>
          <w:sz w:val="18"/>
        </w:rPr>
        <w:t>loadOrders()</w:t>
      </w:r>
      <w:r>
        <w:rPr>
          <w:rFonts w:ascii="宋体" w:hAnsi="宋体" w:eastAsia="宋体"/>
          <w:sz w:val="21"/>
        </w:rPr>
        <w:t xml:space="preserve"> 查询自己的订单。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前端 </w:t>
      </w:r>
      <w:r>
        <w:rPr>
          <w:rFonts w:ascii="Consolas" w:hAnsi="Consolas" w:eastAsia="Consolas"/>
          <w:sz w:val="18"/>
        </w:rPr>
        <w:t>orderQuery</w:t>
      </w:r>
      <w:r>
        <w:rPr>
          <w:rFonts w:ascii="宋体" w:hAnsi="宋体" w:eastAsia="宋体"/>
          <w:sz w:val="21"/>
        </w:rPr>
        <w:t xml:space="preserve"> 保存页码和关键字，请求 </w:t>
      </w:r>
      <w:r>
        <w:rPr>
          <w:rFonts w:ascii="Consolas" w:hAnsi="Consolas" w:eastAsia="Consolas"/>
          <w:sz w:val="18"/>
        </w:rPr>
        <w:t>GET /orders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OrderController.page</w:t>
      </w:r>
      <w:r>
        <w:rPr>
          <w:rFonts w:ascii="宋体" w:hAnsi="宋体" w:eastAsia="宋体"/>
          <w:sz w:val="21"/>
        </w:rPr>
        <w:t xml:space="preserve"> 根据 JWT 限制 </w:t>
      </w:r>
      <w:r>
        <w:rPr>
          <w:rFonts w:ascii="Consolas" w:hAnsi="Consolas" w:eastAsia="Consolas"/>
          <w:sz w:val="18"/>
        </w:rPr>
        <w:t>userId</w:t>
      </w:r>
      <w:r>
        <w:rPr>
          <w:rFonts w:ascii="宋体" w:hAnsi="宋体" w:eastAsia="宋体"/>
          <w:sz w:val="21"/>
        </w:rPr>
        <w:t xml:space="preserve">，Service 查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前端把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绑定到订单表格。</w:t>
      </w:r>
    </w:p>
    <w:p>
      <w:pPr>
        <w:pStyle w:val="ListNumber"/>
      </w:pPr>
      <w:r>
        <w:rPr>
          <w:rFonts w:ascii="宋体" w:hAnsi="宋体" w:eastAsia="宋体"/>
          <w:sz w:val="21"/>
        </w:rPr>
        <w:t>顾客选中订单，点击“申请售后”。</w:t>
      </w:r>
    </w:p>
    <w:p>
      <w:pPr>
        <w:pStyle w:val="ListNumber"/>
      </w:pPr>
      <w:r>
        <w:rPr>
          <w:rFonts w:ascii="宋体" w:hAnsi="宋体" w:eastAsia="宋体"/>
          <w:sz w:val="21"/>
        </w:rPr>
        <w:t>页面打开弹窗，</w:t>
      </w:r>
      <w:r>
        <w:rPr>
          <w:rFonts w:ascii="Consolas" w:hAnsi="Consolas" w:eastAsia="Consolas"/>
          <w:sz w:val="18"/>
        </w:rPr>
        <w:t>applyForm</w:t>
      </w:r>
      <w:r>
        <w:rPr>
          <w:rFonts w:ascii="宋体" w:hAnsi="宋体" w:eastAsia="宋体"/>
          <w:sz w:val="21"/>
        </w:rPr>
        <w:t xml:space="preserve"> 保存售后类型、原因、说明和退款金额。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点击提交，前端调用 </w:t>
      </w:r>
      <w:r>
        <w:rPr>
          <w:rFonts w:ascii="Consolas" w:hAnsi="Consolas" w:eastAsia="Consolas"/>
          <w:sz w:val="18"/>
        </w:rPr>
        <w:t>POST /customer/after-sales</w:t>
      </w:r>
      <w:r>
        <w:rPr>
          <w:rFonts w:ascii="宋体" w:hAnsi="宋体" w:eastAsia="宋体"/>
          <w:sz w:val="21"/>
        </w:rPr>
        <w:t xml:space="preserve">，请求体包含 </w:t>
      </w:r>
      <w:r>
        <w:rPr>
          <w:rFonts w:ascii="Consolas" w:hAnsi="Consolas" w:eastAsia="Consolas"/>
          <w:sz w:val="18"/>
        </w:rPr>
        <w:t>orderId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serviceType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reasonCode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reasonText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refundAmount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后端 </w:t>
      </w:r>
      <w:r>
        <w:rPr>
          <w:rFonts w:ascii="Consolas" w:hAnsi="Consolas" w:eastAsia="Consolas"/>
          <w:sz w:val="18"/>
        </w:rPr>
        <w:t>CustomerAfterSaleController.create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18"/>
        </w:rPr>
        <w:t>@RequestBody</w:t>
      </w:r>
      <w:r>
        <w:rPr>
          <w:rFonts w:ascii="宋体" w:hAnsi="宋体" w:eastAsia="宋体"/>
          <w:sz w:val="21"/>
        </w:rPr>
        <w:t xml:space="preserve"> 接收请求，用 JWT 获取当前顾客。</w:t>
      </w:r>
    </w:p>
    <w:p>
      <w:pPr>
        <w:pStyle w:val="ListNumber"/>
      </w:pPr>
      <w:r>
        <w:rPr>
          <w:rFonts w:ascii="Consolas" w:hAnsi="Consolas" w:eastAsia="Consolas"/>
          <w:sz w:val="18"/>
        </w:rPr>
        <w:t>AfterSaleApplicationServiceImpl.create</w:t>
      </w:r>
      <w:r>
        <w:rPr>
          <w:rFonts w:ascii="宋体" w:hAnsi="宋体" w:eastAsia="宋体"/>
          <w:sz w:val="21"/>
        </w:rPr>
        <w:t xml:space="preserve"> 查订单，判断订单归属、支付状态、订单状态、重复售后、退款金额和售后类型。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Service 创建售后申请，插入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Service 写入 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 xml:space="preserve">，记录 </w:t>
      </w:r>
      <w:r>
        <w:rPr>
          <w:rFonts w:ascii="Consolas" w:hAnsi="Consolas" w:eastAsia="Consolas"/>
          <w:sz w:val="18"/>
        </w:rPr>
        <w:t>SUBMIT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Service 更新 </w:t>
      </w:r>
      <w:r>
        <w:rPr>
          <w:rFonts w:ascii="Consolas" w:hAnsi="Consolas" w:eastAsia="Consolas"/>
          <w:sz w:val="18"/>
        </w:rPr>
        <w:t>demo_order.after_sale_status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Service 再查详情，把流程日志和凭证一起带回。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Controller 用 </w:t>
      </w:r>
      <w:r>
        <w:rPr>
          <w:rFonts w:ascii="Consolas" w:hAnsi="Consolas" w:eastAsia="Consolas"/>
          <w:sz w:val="18"/>
        </w:rPr>
        <w:t>Result.success(application)</w:t>
      </w:r>
      <w:r>
        <w:rPr>
          <w:rFonts w:ascii="宋体" w:hAnsi="宋体" w:eastAsia="宋体"/>
          <w:sz w:val="21"/>
        </w:rPr>
        <w:t xml:space="preserve"> 返回 JSON。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前端 Axios 拿到 </w:t>
      </w:r>
      <w:r>
        <w:rPr>
          <w:rFonts w:ascii="Consolas" w:hAnsi="Consolas" w:eastAsia="Consolas"/>
          <w:sz w:val="18"/>
        </w:rPr>
        <w:t>data</w:t>
      </w:r>
      <w:r>
        <w:rPr>
          <w:rFonts w:ascii="宋体" w:hAnsi="宋体" w:eastAsia="宋体"/>
          <w:sz w:val="21"/>
        </w:rPr>
        <w:t xml:space="preserve">，关闭弹窗，调用 </w:t>
      </w:r>
      <w:r>
        <w:rPr>
          <w:rFonts w:ascii="Consolas" w:hAnsi="Consolas" w:eastAsia="Consolas"/>
          <w:sz w:val="18"/>
        </w:rPr>
        <w:t>reloadAll()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页面重新加载订单和售后列表，顾客能看到刚提交的售后单。</w:t>
      </w:r>
    </w:p>
    <w:p>
      <w:pPr>
        <w:pStyle w:val="Heading2"/>
      </w:pPr>
      <w:r>
        <w:t>我可以这样完整回答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比如顾客申请售后这条链路，我是从前端页面开始做的。顾客先在 </w:t>
      </w:r>
      <w:r>
        <w:rPr>
          <w:rFonts w:ascii="Consolas" w:hAnsi="Consolas" w:eastAsia="Consolas"/>
          <w:sz w:val="18"/>
        </w:rPr>
        <w:t>CustomerAfterSaleCenterView.vue</w:t>
      </w:r>
      <w:r>
        <w:rPr>
          <w:rFonts w:ascii="宋体" w:hAnsi="宋体" w:eastAsia="宋体"/>
          <w:sz w:val="21"/>
        </w:rPr>
        <w:t xml:space="preserve"> 查自己的订单，查询条件保存在 </w:t>
      </w:r>
      <w:r>
        <w:rPr>
          <w:rFonts w:ascii="Consolas" w:hAnsi="Consolas" w:eastAsia="Consolas"/>
          <w:sz w:val="18"/>
        </w:rPr>
        <w:t>orderQuery</w:t>
      </w:r>
      <w:r>
        <w:rPr>
          <w:rFonts w:ascii="宋体" w:hAnsi="宋体" w:eastAsia="宋体"/>
          <w:sz w:val="21"/>
        </w:rPr>
        <w:t xml:space="preserve">，通过 </w:t>
      </w:r>
      <w:r>
        <w:rPr>
          <w:rFonts w:ascii="Consolas" w:hAnsi="Consolas" w:eastAsia="Consolas"/>
          <w:sz w:val="18"/>
        </w:rPr>
        <w:t>orderApi.pageOrders</w:t>
      </w:r>
      <w:r>
        <w:rPr>
          <w:rFonts w:ascii="宋体" w:hAnsi="宋体" w:eastAsia="宋体"/>
          <w:sz w:val="21"/>
        </w:rPr>
        <w:t xml:space="preserve"> 请求 </w:t>
      </w:r>
      <w:r>
        <w:rPr>
          <w:rFonts w:ascii="Consolas" w:hAnsi="Consolas" w:eastAsia="Consolas"/>
          <w:sz w:val="18"/>
        </w:rPr>
        <w:t>/orders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OrderController</w:t>
      </w:r>
      <w:r>
        <w:rPr>
          <w:rFonts w:ascii="宋体" w:hAnsi="宋体" w:eastAsia="宋体"/>
          <w:sz w:val="21"/>
        </w:rPr>
        <w:t xml:space="preserve"> 根据 JWT 把查询限制到当前顾客，Service 通过 MyBatis 查 </w:t>
      </w:r>
      <w:r>
        <w:rPr>
          <w:rFonts w:ascii="Consolas" w:hAnsi="Consolas" w:eastAsia="Consolas"/>
          <w:sz w:val="18"/>
        </w:rPr>
        <w:t>demo_order</w:t>
      </w:r>
      <w:r>
        <w:rPr>
          <w:rFonts w:ascii="宋体" w:hAnsi="宋体" w:eastAsia="宋体"/>
          <w:sz w:val="21"/>
        </w:rPr>
        <w:t xml:space="preserve"> 表，返回 </w:t>
      </w:r>
      <w:r>
        <w:rPr>
          <w:rFonts w:ascii="Consolas" w:hAnsi="Consolas" w:eastAsia="Consolas"/>
          <w:sz w:val="18"/>
        </w:rPr>
        <w:t>PageResult</w:t>
      </w:r>
      <w:r>
        <w:rPr>
          <w:rFonts w:ascii="宋体" w:hAnsi="宋体" w:eastAsia="宋体"/>
          <w:sz w:val="21"/>
        </w:rPr>
        <w:t xml:space="preserve">，前端把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绑定到订单表格。顾客选中订单后打开售后弹窗，</w:t>
      </w:r>
      <w:r>
        <w:rPr>
          <w:rFonts w:ascii="Consolas" w:hAnsi="Consolas" w:eastAsia="Consolas"/>
          <w:sz w:val="18"/>
        </w:rPr>
        <w:t>applyForm</w:t>
      </w:r>
      <w:r>
        <w:rPr>
          <w:rFonts w:ascii="宋体" w:hAnsi="宋体" w:eastAsia="宋体"/>
          <w:sz w:val="21"/>
        </w:rPr>
        <w:t xml:space="preserve"> 保存售后类型、原因、说明和退款金额。提交时前端把这些字段加上 </w:t>
      </w:r>
      <w:r>
        <w:rPr>
          <w:rFonts w:ascii="Consolas" w:hAnsi="Consolas" w:eastAsia="Consolas"/>
          <w:sz w:val="18"/>
        </w:rPr>
        <w:t>orderId</w:t>
      </w:r>
      <w:r>
        <w:rPr>
          <w:rFonts w:ascii="宋体" w:hAnsi="宋体" w:eastAsia="宋体"/>
          <w:sz w:val="21"/>
        </w:rPr>
        <w:t xml:space="preserve"> 作为 JSON 发到 </w:t>
      </w:r>
      <w:r>
        <w:rPr>
          <w:rFonts w:ascii="Consolas" w:hAnsi="Consolas" w:eastAsia="Consolas"/>
          <w:sz w:val="18"/>
        </w:rPr>
        <w:t>/customer/after-sales</w:t>
      </w:r>
      <w:r>
        <w:rPr>
          <w:rFonts w:ascii="宋体" w:hAnsi="宋体" w:eastAsia="宋体"/>
          <w:sz w:val="21"/>
        </w:rPr>
        <w:t xml:space="preserve">。后端 </w:t>
      </w:r>
      <w:r>
        <w:rPr>
          <w:rFonts w:ascii="Consolas" w:hAnsi="Consolas" w:eastAsia="Consolas"/>
          <w:sz w:val="18"/>
        </w:rPr>
        <w:t>CustomerAfterSaleController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18"/>
        </w:rPr>
        <w:t>@RequestBody</w:t>
      </w:r>
      <w:r>
        <w:rPr>
          <w:rFonts w:ascii="宋体" w:hAnsi="宋体" w:eastAsia="宋体"/>
          <w:sz w:val="21"/>
        </w:rPr>
        <w:t xml:space="preserve"> 接收，先确认当前用户是顾客，再交给 </w:t>
      </w:r>
      <w:r>
        <w:rPr>
          <w:rFonts w:ascii="Consolas" w:hAnsi="Consolas" w:eastAsia="Consolas"/>
          <w:sz w:val="18"/>
        </w:rPr>
        <w:t>AfterSaleApplicationServiceImpl.create</w:t>
      </w:r>
      <w:r>
        <w:rPr>
          <w:rFonts w:ascii="宋体" w:hAnsi="宋体" w:eastAsia="宋体"/>
          <w:sz w:val="21"/>
        </w:rPr>
        <w:t xml:space="preserve">。Service 查订单，校验订单归属、支付状态、订单状态、是否已有进行中的售后、退款金额是否超限。通过后插入 </w:t>
      </w:r>
      <w:r>
        <w:rPr>
          <w:rFonts w:ascii="Consolas" w:hAnsi="Consolas" w:eastAsia="Consolas"/>
          <w:sz w:val="18"/>
        </w:rPr>
        <w:t>after_sale_application</w:t>
      </w:r>
      <w:r>
        <w:rPr>
          <w:rFonts w:ascii="宋体" w:hAnsi="宋体" w:eastAsia="宋体"/>
          <w:sz w:val="21"/>
        </w:rPr>
        <w:t xml:space="preserve">，写入 </w:t>
      </w:r>
      <w:r>
        <w:rPr>
          <w:rFonts w:ascii="Consolas" w:hAnsi="Consolas" w:eastAsia="Consolas"/>
          <w:sz w:val="18"/>
        </w:rPr>
        <w:t>after_sale_process_log</w:t>
      </w:r>
      <w:r>
        <w:rPr>
          <w:rFonts w:ascii="宋体" w:hAnsi="宋体" w:eastAsia="宋体"/>
          <w:sz w:val="21"/>
        </w:rPr>
        <w:t xml:space="preserve">，并更新 </w:t>
      </w:r>
      <w:r>
        <w:rPr>
          <w:rFonts w:ascii="Consolas" w:hAnsi="Consolas" w:eastAsia="Consolas"/>
          <w:sz w:val="18"/>
        </w:rPr>
        <w:t>demo_order.after_sale_status</w:t>
      </w:r>
      <w:r>
        <w:rPr>
          <w:rFonts w:ascii="宋体" w:hAnsi="宋体" w:eastAsia="宋体"/>
          <w:sz w:val="21"/>
        </w:rPr>
        <w:t xml:space="preserve">。最后 Controller 用 </w:t>
      </w:r>
      <w:r>
        <w:rPr>
          <w:rFonts w:ascii="Consolas" w:hAnsi="Consolas" w:eastAsia="Consolas"/>
          <w:sz w:val="18"/>
        </w:rPr>
        <w:t>Result.success</w:t>
      </w:r>
      <w:r>
        <w:rPr>
          <w:rFonts w:ascii="宋体" w:hAnsi="宋体" w:eastAsia="宋体"/>
          <w:sz w:val="21"/>
        </w:rPr>
        <w:t xml:space="preserve"> 返回完整售后详情，前端刷新列表，页面就能看到新申请。</w:t>
      </w:r>
    </w:p>
    <w:p>
      <w:pPr>
        <w:pStyle w:val="Heading1"/>
      </w:pPr>
      <w:r>
        <w:t>16. 老师可能追问的问题</w:t>
      </w:r>
    </w:p>
    <w:p>
      <w:pPr>
        <w:pStyle w:val="Heading2"/>
      </w:pPr>
      <w:r>
        <w:t>Q1：为什么说这是前后端分离系统？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因为前端 Vue 只负责页面展示和交互，后端 Spring Boot 负责业务和数据。前端所有数据都通过 </w:t>
      </w:r>
      <w:r>
        <w:rPr>
          <w:rFonts w:ascii="Consolas" w:hAnsi="Consolas" w:eastAsia="Consolas"/>
          <w:sz w:val="18"/>
        </w:rPr>
        <w:t>web/src/api/*.js</w:t>
      </w:r>
      <w:r>
        <w:rPr>
          <w:rFonts w:ascii="宋体" w:hAnsi="宋体" w:eastAsia="宋体"/>
          <w:sz w:val="21"/>
        </w:rPr>
        <w:t xml:space="preserve"> 请求后端接口，后端用 </w:t>
      </w:r>
      <w:r>
        <w:rPr>
          <w:rFonts w:ascii="Consolas" w:hAnsi="Consolas" w:eastAsia="Consolas"/>
          <w:sz w:val="18"/>
        </w:rPr>
        <w:t>Result</w:t>
      </w:r>
      <w:r>
        <w:rPr>
          <w:rFonts w:ascii="宋体" w:hAnsi="宋体" w:eastAsia="宋体"/>
          <w:sz w:val="21"/>
        </w:rPr>
        <w:t xml:space="preserve"> 返回 JSON。比如订单、售后、聊天、知识库、工单都不是写死在前端，而是从后端接口查数据库返回。</w:t>
      </w:r>
    </w:p>
    <w:p>
      <w:pPr>
        <w:pStyle w:val="Heading2"/>
      </w:pPr>
      <w:r>
        <w:t>Q2：前端参数怎么传到后端？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查询类参数一般放在 query 里，比如 </w:t>
      </w:r>
      <w:r>
        <w:rPr>
          <w:rFonts w:ascii="Consolas" w:hAnsi="Consolas" w:eastAsia="Consolas"/>
          <w:sz w:val="18"/>
        </w:rPr>
        <w:t>GET /orders?page=1&amp;pageSize=10&amp;keyword=...</w:t>
      </w:r>
      <w:r>
        <w:rPr>
          <w:rFonts w:ascii="宋体" w:hAnsi="宋体" w:eastAsia="宋体"/>
          <w:sz w:val="21"/>
        </w:rPr>
        <w:t xml:space="preserve">，前端用 </w:t>
      </w:r>
      <w:r>
        <w:rPr>
          <w:rFonts w:ascii="Consolas" w:hAnsi="Consolas" w:eastAsia="Consolas"/>
          <w:sz w:val="18"/>
        </w:rPr>
        <w:t>request.get(url, { params })</w:t>
      </w:r>
      <w:r>
        <w:rPr>
          <w:rFonts w:ascii="宋体" w:hAnsi="宋体" w:eastAsia="宋体"/>
          <w:sz w:val="21"/>
        </w:rPr>
        <w:t xml:space="preserve">。新增或操作类参数放在 JSON body 里，比如登录、售后申请、审核动作，前端用 </w:t>
      </w:r>
      <w:r>
        <w:rPr>
          <w:rFonts w:ascii="Consolas" w:hAnsi="Consolas" w:eastAsia="Consolas"/>
          <w:sz w:val="18"/>
        </w:rPr>
        <w:t>request.post(url, data)</w:t>
      </w:r>
      <w:r>
        <w:rPr>
          <w:rFonts w:ascii="宋体" w:hAnsi="宋体" w:eastAsia="宋体"/>
          <w:sz w:val="21"/>
        </w:rPr>
        <w:t xml:space="preserve">。路径里的 ID 用 </w:t>
      </w:r>
      <w:r>
        <w:rPr>
          <w:rFonts w:ascii="Consolas" w:hAnsi="Consolas" w:eastAsia="Consolas"/>
          <w:sz w:val="18"/>
        </w:rPr>
        <w:t>/xxx/{id}</w:t>
      </w:r>
      <w:r>
        <w:rPr>
          <w:rFonts w:ascii="宋体" w:hAnsi="宋体" w:eastAsia="宋体"/>
          <w:sz w:val="21"/>
        </w:rPr>
        <w:t xml:space="preserve">，后端用 </w:t>
      </w:r>
      <w:r>
        <w:rPr>
          <w:rFonts w:ascii="Consolas" w:hAnsi="Consolas" w:eastAsia="Consolas"/>
          <w:sz w:val="18"/>
        </w:rPr>
        <w:t>@PathVariable</w:t>
      </w:r>
      <w:r>
        <w:rPr>
          <w:rFonts w:ascii="宋体" w:hAnsi="宋体" w:eastAsia="宋体"/>
          <w:sz w:val="21"/>
        </w:rPr>
        <w:t xml:space="preserve"> 接收。</w:t>
      </w:r>
    </w:p>
    <w:p>
      <w:pPr>
        <w:pStyle w:val="Heading2"/>
      </w:pPr>
      <w:r>
        <w:t>Q3：Controller 层具体写了什么？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Controller 主要负责 HTTP 入口，比如 </w:t>
      </w:r>
      <w:r>
        <w:rPr>
          <w:rFonts w:ascii="Consolas" w:hAnsi="Consolas" w:eastAsia="Consolas"/>
          <w:sz w:val="18"/>
        </w:rPr>
        <w:t>@GetMapping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@PostMapping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@PutMapping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18"/>
        </w:rPr>
        <w:t>@DeleteMapping</w:t>
      </w:r>
      <w:r>
        <w:rPr>
          <w:rFonts w:ascii="宋体" w:hAnsi="宋体" w:eastAsia="宋体"/>
          <w:sz w:val="21"/>
        </w:rPr>
        <w:t xml:space="preserve">。它接收参数后不直接查数据库，而是调用 Service。最后统一用 </w:t>
      </w:r>
      <w:r>
        <w:rPr>
          <w:rFonts w:ascii="Consolas" w:hAnsi="Consolas" w:eastAsia="Consolas"/>
          <w:sz w:val="18"/>
        </w:rPr>
        <w:t>Result.success(data)</w:t>
      </w:r>
      <w:r>
        <w:rPr>
          <w:rFonts w:ascii="宋体" w:hAnsi="宋体" w:eastAsia="宋体"/>
          <w:sz w:val="21"/>
        </w:rPr>
        <w:t xml:space="preserve"> 返回。需要鉴权的接口会从 </w:t>
      </w:r>
      <w:r>
        <w:rPr>
          <w:rFonts w:ascii="Consolas" w:hAnsi="Consolas" w:eastAsia="Consolas"/>
          <w:sz w:val="18"/>
        </w:rPr>
        <w:t>HttpServletRequest</w:t>
      </w:r>
      <w:r>
        <w:rPr>
          <w:rFonts w:ascii="宋体" w:hAnsi="宋体" w:eastAsia="宋体"/>
          <w:sz w:val="21"/>
        </w:rPr>
        <w:t xml:space="preserve"> 里取 </w:t>
      </w:r>
      <w:r>
        <w:rPr>
          <w:rFonts w:ascii="Consolas" w:hAnsi="Consolas" w:eastAsia="Consolas"/>
          <w:sz w:val="18"/>
        </w:rPr>
        <w:t>Authorization</w:t>
      </w:r>
      <w:r>
        <w:rPr>
          <w:rFonts w:ascii="宋体" w:hAnsi="宋体" w:eastAsia="宋体"/>
          <w:sz w:val="21"/>
        </w:rPr>
        <w:t xml:space="preserve">，或者用 </w:t>
      </w:r>
      <w:r>
        <w:rPr>
          <w:rFonts w:ascii="Consolas" w:hAnsi="Consolas" w:eastAsia="Consolas"/>
          <w:sz w:val="18"/>
        </w:rPr>
        <w:t>@OperatorAnno</w:t>
      </w:r>
      <w:r>
        <w:rPr>
          <w:rFonts w:ascii="宋体" w:hAnsi="宋体" w:eastAsia="宋体"/>
          <w:sz w:val="21"/>
        </w:rPr>
        <w:t xml:space="preserve"> 让拦截器校验管理员。</w:t>
      </w:r>
    </w:p>
    <w:p>
      <w:pPr>
        <w:pStyle w:val="Heading2"/>
      </w:pPr>
      <w:r>
        <w:t>Q4：Service 层为什么重要？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>Service 层是业务核心。比如售后申请不是直接插表，Service 要判断订单是不是当前顾客的、是否已支付、是否已经有进行中的售后、金额是否超过订单金额。审核时还要判断状态能不能流转。聊天时 Service 要识别意图、查订单、检索知识库、调用 AI、写日志和创建工单。所以业务规则主要都在 Service 层。</w:t>
      </w:r>
    </w:p>
    <w:p>
      <w:pPr>
        <w:pStyle w:val="Heading2"/>
      </w:pPr>
      <w:r>
        <w:t>Q5：Mapper 和 MyBatis XML 有什么作用？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Mapper 是 Java 调数据库的接口，XML 写具体 SQL。比如 </w:t>
      </w:r>
      <w:r>
        <w:rPr>
          <w:rFonts w:ascii="Consolas" w:hAnsi="Consolas" w:eastAsia="Consolas"/>
          <w:sz w:val="18"/>
        </w:rPr>
        <w:t>AfterSaleApplicationMapper.page</w:t>
      </w:r>
      <w:r>
        <w:rPr>
          <w:rFonts w:ascii="宋体" w:hAnsi="宋体" w:eastAsia="宋体"/>
          <w:sz w:val="21"/>
        </w:rPr>
        <w:t xml:space="preserve"> 对应 XML 里的 </w:t>
      </w:r>
      <w:r>
        <w:rPr>
          <w:rFonts w:ascii="Consolas" w:hAnsi="Consolas" w:eastAsia="Consolas"/>
          <w:sz w:val="18"/>
        </w:rPr>
        <w:t>select id="page"</w:t>
      </w:r>
      <w:r>
        <w:rPr>
          <w:rFonts w:ascii="宋体" w:hAnsi="宋体" w:eastAsia="宋体"/>
          <w:sz w:val="21"/>
        </w:rPr>
        <w:t>，它从售后主表查，还关联订单、用户和工单。这样 Service 不需要拼 SQL，只调用 Mapper 方法，SQL 统一放在 XML 里维护。</w:t>
      </w:r>
    </w:p>
    <w:p>
      <w:pPr>
        <w:pStyle w:val="Heading2"/>
      </w:pPr>
      <w:r>
        <w:t>Q6：JSON 返回前端后怎么显示到页面？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后端返回 </w:t>
      </w:r>
      <w:r>
        <w:rPr>
          <w:rFonts w:ascii="Consolas" w:hAnsi="Consolas" w:eastAsia="Consolas"/>
          <w:sz w:val="18"/>
        </w:rPr>
        <w:t>Result.success(data)</w:t>
      </w:r>
      <w:r>
        <w:rPr>
          <w:rFonts w:ascii="宋体" w:hAnsi="宋体" w:eastAsia="宋体"/>
          <w:sz w:val="21"/>
        </w:rPr>
        <w:t xml:space="preserve">，前端 Axios 拦截器会把 </w:t>
      </w:r>
      <w:r>
        <w:rPr>
          <w:rFonts w:ascii="Consolas" w:hAnsi="Consolas" w:eastAsia="Consolas"/>
          <w:sz w:val="18"/>
        </w:rPr>
        <w:t>data</w:t>
      </w:r>
      <w:r>
        <w:rPr>
          <w:rFonts w:ascii="宋体" w:hAnsi="宋体" w:eastAsia="宋体"/>
          <w:sz w:val="21"/>
        </w:rPr>
        <w:t xml:space="preserve"> 取出来。分页数据一般有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total</w:t>
      </w:r>
      <w:r>
        <w:rPr>
          <w:rFonts w:ascii="宋体" w:hAnsi="宋体" w:eastAsia="宋体"/>
          <w:sz w:val="21"/>
        </w:rPr>
        <w:t xml:space="preserve">，页面把 </w:t>
      </w:r>
      <w:r>
        <w:rPr>
          <w:rFonts w:ascii="Consolas" w:hAnsi="Consolas" w:eastAsia="Consolas"/>
          <w:sz w:val="18"/>
        </w:rPr>
        <w:t>rows</w:t>
      </w:r>
      <w:r>
        <w:rPr>
          <w:rFonts w:ascii="宋体" w:hAnsi="宋体" w:eastAsia="宋体"/>
          <w:sz w:val="21"/>
        </w:rPr>
        <w:t xml:space="preserve"> 赋值给表格数组，比如 </w:t>
      </w:r>
      <w:r>
        <w:rPr>
          <w:rFonts w:ascii="Consolas" w:hAnsi="Consolas" w:eastAsia="Consolas"/>
          <w:sz w:val="18"/>
        </w:rPr>
        <w:t>orders.value = data.rows</w:t>
      </w:r>
      <w:r>
        <w:rPr>
          <w:rFonts w:ascii="宋体" w:hAnsi="宋体" w:eastAsia="宋体"/>
          <w:sz w:val="21"/>
        </w:rPr>
        <w:t xml:space="preserve">，把 </w:t>
      </w:r>
      <w:r>
        <w:rPr>
          <w:rFonts w:ascii="Consolas" w:hAnsi="Consolas" w:eastAsia="Consolas"/>
          <w:sz w:val="18"/>
        </w:rPr>
        <w:t>total</w:t>
      </w:r>
      <w:r>
        <w:rPr>
          <w:rFonts w:ascii="宋体" w:hAnsi="宋体" w:eastAsia="宋体"/>
          <w:sz w:val="21"/>
        </w:rPr>
        <w:t xml:space="preserve"> 赋给分页总数。详情数据赋给 </w:t>
      </w:r>
      <w:r>
        <w:rPr>
          <w:rFonts w:ascii="Consolas" w:hAnsi="Consolas" w:eastAsia="Consolas"/>
          <w:sz w:val="18"/>
        </w:rPr>
        <w:t>selected</w:t>
      </w:r>
      <w:r>
        <w:rPr>
          <w:rFonts w:ascii="宋体" w:hAnsi="宋体" w:eastAsia="宋体"/>
          <w:sz w:val="21"/>
        </w:rPr>
        <w:t>。因为 Vue 是响应式，变量变化后表格、详情区、时间线都会自动更新。</w:t>
      </w:r>
    </w:p>
    <w:p>
      <w:pPr>
        <w:pStyle w:val="Heading2"/>
      </w:pPr>
      <w:r>
        <w:t>Q7：AI 失败时系统还能不能用？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 xml:space="preserve">能用。AI 是增强层，不是业务系统的唯一依赖。聊天里 </w:t>
      </w:r>
      <w:r>
        <w:rPr>
          <w:rFonts w:ascii="Consolas" w:hAnsi="Consolas" w:eastAsia="Consolas"/>
          <w:sz w:val="18"/>
        </w:rPr>
        <w:t>ChatServiceImpl</w:t>
      </w:r>
      <w:r>
        <w:rPr>
          <w:rFonts w:ascii="宋体" w:hAnsi="宋体" w:eastAsia="宋体"/>
          <w:sz w:val="21"/>
        </w:rPr>
        <w:t xml:space="preserve"> 会先生成本地规则回复，再尝试调用 AI。如果 AI 成功就用 AI 回复；如果失败或没启用，就用本地兜底回复。回复草稿也是一样，AI 不可用时保存本地模板。所有失败都会写入 </w:t>
      </w:r>
      <w:r>
        <w:rPr>
          <w:rFonts w:ascii="Consolas" w:hAnsi="Consolas" w:eastAsia="Consolas"/>
          <w:sz w:val="18"/>
        </w:rPr>
        <w:t>ai_call_log</w:t>
      </w:r>
      <w:r>
        <w:rPr>
          <w:rFonts w:ascii="宋体" w:hAnsi="宋体" w:eastAsia="宋体"/>
          <w:sz w:val="21"/>
        </w:rPr>
        <w:t>，方便日志中心诊断。</w:t>
      </w:r>
    </w:p>
    <w:p>
      <w:pPr>
        <w:pStyle w:val="Heading2"/>
      </w:pPr>
      <w:r>
        <w:t>Q8：怎么证明不是演示页面？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可以答：</w:t>
      </w:r>
    </w:p>
    <w:p>
      <w:pPr>
        <w:spacing w:before="80" w:after="120"/>
        <w:ind w:left="340"/>
        <w:shd w:fill="FFF7E6"/>
      </w:pPr>
      <w:r>
        <w:rPr>
          <w:rFonts w:ascii="宋体" w:hAnsi="宋体" w:eastAsia="宋体"/>
          <w:sz w:val="21"/>
        </w:rPr>
        <w:t>可以从三方面证明。第一，所有页面都有对应接口和数据库表，比如订单表、售后主表、凭证表、流程日志表、聊天消息表、工单表。第二，关键操作会写多张表，比如售后申请会写主表、日志表并更新订单状态；聊天会写消息、意图、检索日志、AI 日志和处理轨迹。第三，日志中心和证据报告能把 AI 调用、知识命中、流程轨迹查出来，说明不是前端写死的效果。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